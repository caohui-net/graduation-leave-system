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毕业生离校申请审批系统 - 用户操作手册</w:t>
      </w:r>
    </w:p>
    <w:p/>
    <w:p>
      <w:r/>
      <w:r>
        <w:rPr>
          <w:b/>
        </w:rPr>
        <w:t>版本：</w:t>
      </w:r>
      <w:r>
        <w:t xml:space="preserve"> v1.0  </w:t>
      </w:r>
    </w:p>
    <w:p>
      <w:r/>
      <w:r>
        <w:rPr>
          <w:b/>
        </w:rPr>
        <w:t>发布日期：</w:t>
      </w:r>
      <w:r>
        <w:t xml:space="preserve"> 2026年6月7日  </w:t>
      </w:r>
    </w:p>
    <w:p>
      <w:r/>
      <w:r>
        <w:rPr>
          <w:b/>
        </w:rPr>
        <w:t>适用对象：</w:t>
      </w:r>
      <w:r>
        <w:t xml:space="preserve"> 学生、宿管员、辅导员</w:t>
      </w:r>
    </w:p>
    <w:p/>
    <w:p>
      <w:r>
        <w:t>__________________________________________________</w:t>
      </w:r>
    </w:p>
    <w:p/>
    <w:p>
      <w:pPr>
        <w:pStyle w:val="Heading2"/>
        <w:jc w:val="left"/>
      </w:pPr>
      <w:r>
        <w:t>目录</w:t>
      </w:r>
    </w:p>
    <w:p/>
    <w:p>
      <w:pPr>
        <w:pStyle w:val="ListBullet"/>
      </w:pPr>
      <w:r>
        <w:t>[系统简介](#系统简介)</w:t>
      </w:r>
    </w:p>
    <w:p>
      <w:pPr>
        <w:pStyle w:val="ListBullet"/>
      </w:pPr>
      <w:r>
        <w:t>[流程示意图](#流程示意图)</w:t>
      </w:r>
    </w:p>
    <w:p>
      <w:pPr>
        <w:pStyle w:val="ListBullet"/>
      </w:pPr>
      <w:r>
        <w:t>[学生操作指南](#学生操作指南)</w:t>
      </w:r>
    </w:p>
    <w:p>
      <w:pPr>
        <w:pStyle w:val="ListBullet"/>
      </w:pPr>
      <w:r>
        <w:t>[宿管员操作指南](#宿管员操作指南)</w:t>
      </w:r>
    </w:p>
    <w:p>
      <w:pPr>
        <w:pStyle w:val="ListBullet"/>
      </w:pPr>
      <w:r>
        <w:t>[辅导员操作指南](#辅导员操作指南)</w:t>
      </w:r>
    </w:p>
    <w:p>
      <w:pPr>
        <w:pStyle w:val="ListBullet"/>
      </w:pPr>
      <w:r>
        <w:t>[管理员操作指南](#管理员操作指南)</w:t>
      </w:r>
    </w:p>
    <w:p>
      <w:pPr>
        <w:pStyle w:val="ListBullet"/>
      </w:pPr>
      <w:r>
        <w:t>[常见问题](#常见问题)</w:t>
      </w:r>
    </w:p>
    <w:p/>
    <w:p>
      <w:r>
        <w:t>__________________________________________________</w:t>
      </w:r>
    </w:p>
    <w:p/>
    <w:p>
      <w:pPr>
        <w:pStyle w:val="Heading2"/>
        <w:jc w:val="left"/>
      </w:pPr>
      <w:r>
        <w:t>系统简介</w:t>
      </w:r>
    </w:p>
    <w:p/>
    <w:p>
      <w:pPr>
        <w:pStyle w:val="Heading3"/>
        <w:jc w:val="left"/>
      </w:pPr>
      <w:r>
        <w:t>系统概述</w:t>
      </w:r>
    </w:p>
    <w:p/>
    <w:p>
      <w:r>
        <w:t>毕业生离校申请审批系统是为毕业生办理离校手续而开发的在线审批平台。系统支持学生在线提交离校申请，经宿管员和辅导员两级审批后，学生即可完成离校手续。</w:t>
      </w:r>
    </w:p>
    <w:p/>
    <w:p>
      <w:pPr>
        <w:pStyle w:val="Heading3"/>
        <w:jc w:val="left"/>
      </w:pPr>
      <w:r>
        <w:t>审批流程</w:t>
      </w:r>
    </w:p>
    <w:p/>
    <w:p>
      <w:pPr>
        <w:pStyle w:val="NoSpacing"/>
      </w:pPr>
      <w:r>
        <w:rPr>
          <w:rFonts w:ascii="Consolas" w:hAnsi="Consolas"/>
          <w:sz w:val="18"/>
        </w:rPr>
        <w:t>学生提交申请 → 宿管员审批 → 辅导员审批 → 审批完成</w:t>
      </w:r>
    </w:p>
    <w:p/>
    <w:p>
      <w:r>
        <w:rPr>
          <w:b/>
        </w:rPr>
        <w:t>流程说明：</w:t>
      </w:r>
    </w:p>
    <w:p>
      <w:pPr>
        <w:pStyle w:val="ListBullet"/>
      </w:pPr>
      <w:r>
        <w:t>**学生提交：** 填写离校申请表，说明离校原因和计划离校日期</w:t>
      </w:r>
    </w:p>
    <w:p>
      <w:pPr>
        <w:pStyle w:val="ListBullet"/>
      </w:pPr>
      <w:r>
        <w:t>**宿管员审批：** 确认学生宿舍物品清理完毕，无欠费等问题</w:t>
      </w:r>
    </w:p>
    <w:p>
      <w:pPr>
        <w:pStyle w:val="ListBullet"/>
      </w:pPr>
      <w:r>
        <w:t>**辅导员审批：** 确认学生档案、学籍等事项办理完毕</w:t>
      </w:r>
    </w:p>
    <w:p>
      <w:pPr>
        <w:pStyle w:val="ListBullet"/>
      </w:pPr>
      <w:r>
        <w:t>**审批完成：** 学生可查看审批结果，完成离校</w:t>
      </w:r>
    </w:p>
    <w:p/>
    <w:p>
      <w:pPr>
        <w:pStyle w:val="Heading3"/>
        <w:jc w:val="left"/>
      </w:pPr>
      <w:r>
        <w:t>系统角色</w:t>
      </w:r>
    </w:p>
    <w:p/>
    <w:p>
      <w:pPr>
        <w:pStyle w:val="ListBullet"/>
      </w:pPr>
      <w:r>
        <w:t>**学生：** 提交离校申请，查看审批进度</w:t>
      </w:r>
    </w:p>
    <w:p>
      <w:pPr>
        <w:pStyle w:val="ListBullet"/>
      </w:pPr>
      <w:r>
        <w:t>**宿管员：** 审批本楼栋学生的离校申请</w:t>
      </w:r>
    </w:p>
    <w:p>
      <w:pPr>
        <w:pStyle w:val="ListBullet"/>
      </w:pPr>
      <w:r>
        <w:t>**辅导员：** 审批本学院学生的离校申请</w:t>
      </w:r>
    </w:p>
    <w:p>
      <w:pPr>
        <w:pStyle w:val="ListBullet"/>
      </w:pPr>
      <w:r>
        <w:t>**学工部：** 查看所有审批记录（存档）</w:t>
      </w:r>
    </w:p>
    <w:p/>
    <w:p>
      <w:r>
        <w:t>__________________________________________________</w:t>
      </w:r>
    </w:p>
    <w:p/>
    <w:p>
      <w:pPr>
        <w:pStyle w:val="Heading2"/>
        <w:jc w:val="left"/>
      </w:pPr>
      <w:r>
        <w:t>流程示意图</w:t>
      </w:r>
    </w:p>
    <w:p/>
    <w:p>
      <w:pPr>
        <w:pStyle w:val="Heading3"/>
        <w:jc w:val="left"/>
      </w:pPr>
      <w:r>
        <w:t>学生操作流程</w:t>
      </w:r>
    </w:p>
    <w:p/>
    <w:p>
      <w:pPr>
        <w:pStyle w:val="NoSpacing"/>
      </w:pPr>
      <w:r>
        <w:rPr>
          <w:rFonts w:ascii="Consolas" w:hAnsi="Consolas"/>
          <w:sz w:val="18"/>
        </w:rPr>
        <w:t>┌─────────────────────────────────────────────────────────────┐</w:t>
        <w:br/>
        <w:t>│                      学生离校申请流程                        │</w:t>
        <w:br/>
        <w:t>└─────────────────────────────────────────────────────────────┘</w:t>
        <w:br/>
        <w:br/>
        <w:t xml:space="preserve">    ┌───────────┐</w:t>
        <w:br/>
        <w:t xml:space="preserve">    │ 学生登录   │</w:t>
        <w:br/>
        <w:t xml:space="preserve">    └─────┬─────┘</w:t>
        <w:br/>
        <w:t xml:space="preserve">          │</w:t>
        <w:br/>
        <w:t xml:space="preserve">          ▼</w:t>
        <w:br/>
        <w:t xml:space="preserve">    ┌───────────┐</w:t>
        <w:br/>
        <w:t xml:space="preserve">    │ 填写申请表 │</w:t>
        <w:br/>
        <w:t xml:space="preserve">    │ - 离校原因 │</w:t>
        <w:br/>
        <w:t xml:space="preserve">    │ - 离校日期 │</w:t>
        <w:br/>
        <w:t xml:space="preserve">    └─────┬─────┘</w:t>
        <w:br/>
        <w:t xml:space="preserve">          │</w:t>
        <w:br/>
        <w:t xml:space="preserve">          ▼</w:t>
        <w:br/>
        <w:t xml:space="preserve">    ┌───────────┐</w:t>
        <w:br/>
        <w:t xml:space="preserve">    │ 提交申请   │</w:t>
        <w:br/>
        <w:t xml:space="preserve">    └─────┬─────┘</w:t>
        <w:br/>
        <w:t xml:space="preserve">          │</w:t>
        <w:br/>
        <w:t xml:space="preserve">          ▼</w:t>
        <w:br/>
        <w:t xml:space="preserve">    ┌─────────────────┐</w:t>
        <w:br/>
        <w:t xml:space="preserve">    │ 等待宿管员审批   │</w:t>
        <w:br/>
        <w:t xml:space="preserve">    └─────┬───────────┘</w:t>
        <w:br/>
        <w:t xml:space="preserve">          │</w:t>
        <w:br/>
        <w:t xml:space="preserve">          ▼</w:t>
        <w:br/>
        <w:t xml:space="preserve">    ┌─────────────────┐</w:t>
        <w:br/>
        <w:t xml:space="preserve">    │ 等待辅导员审批   │</w:t>
        <w:br/>
        <w:t xml:space="preserve">    └─────┬───────────┘</w:t>
        <w:br/>
        <w:t xml:space="preserve">          │</w:t>
        <w:br/>
        <w:t xml:space="preserve">          ▼</w:t>
        <w:br/>
        <w:t xml:space="preserve">    ┌───────────┐</w:t>
        <w:br/>
        <w:t xml:space="preserve">    │ 查看结果   │</w:t>
        <w:br/>
        <w:t xml:space="preserve">    └─────┬─────┘</w:t>
        <w:br/>
        <w:t xml:space="preserve">          │</w:t>
        <w:br/>
        <w:t xml:space="preserve">     ┌────┴────┐</w:t>
        <w:br/>
        <w:t xml:space="preserve">     │         │</w:t>
        <w:br/>
        <w:t xml:space="preserve">     ▼         ▼</w:t>
        <w:br/>
        <w:t>┌────────┐ ┌────────┐</w:t>
        <w:br/>
        <w:t>│审批通过│ │已驳回  │</w:t>
        <w:br/>
        <w:t>│可离校  │ │查看原因│</w:t>
        <w:br/>
        <w:t>└────────┘ └────┬───┘</w:t>
        <w:br/>
        <w:t xml:space="preserve">                │</w:t>
        <w:br/>
        <w:t xml:space="preserve">                ▼</w:t>
        <w:br/>
        <w:t xml:space="preserve">           ┌─────────┐</w:t>
        <w:br/>
        <w:t xml:space="preserve">           │ 重新提交 │</w:t>
        <w:br/>
        <w:t xml:space="preserve">           └─────────┘</w:t>
      </w:r>
    </w:p>
    <w:p/>
    <w:p>
      <w:pPr>
        <w:pStyle w:val="Heading3"/>
        <w:jc w:val="left"/>
      </w:pPr>
      <w:r>
        <w:t>宿管员操作流程</w:t>
      </w:r>
    </w:p>
    <w:p/>
    <w:p>
      <w:pPr>
        <w:pStyle w:val="NoSpacing"/>
      </w:pPr>
      <w:r>
        <w:rPr>
          <w:rFonts w:ascii="Consolas" w:hAnsi="Consolas"/>
          <w:sz w:val="18"/>
        </w:rPr>
        <w:t>┌─────────────────────────────────────────────────────────────┐</w:t>
        <w:br/>
        <w:t>│                    宿管员审批流程                            │</w:t>
        <w:br/>
        <w:t>└─────────────────────────────────────────────────────────────┘</w:t>
        <w:br/>
        <w:br/>
        <w:t xml:space="preserve">    ┌───────────┐</w:t>
        <w:br/>
        <w:t xml:space="preserve">    │宿管员登录  │</w:t>
        <w:br/>
        <w:t xml:space="preserve">    └─────┬─────┘</w:t>
        <w:br/>
        <w:t xml:space="preserve">          │</w:t>
        <w:br/>
        <w:t xml:space="preserve">          ▼</w:t>
        <w:br/>
        <w:t xml:space="preserve">    ┌───────────────┐</w:t>
        <w:br/>
        <w:t xml:space="preserve">    │ 查看待审批列表 │</w:t>
        <w:br/>
        <w:t xml:space="preserve">    │ (本楼栋学生)  │</w:t>
        <w:br/>
        <w:t xml:space="preserve">    └─────┬─────────┘</w:t>
        <w:br/>
        <w:t xml:space="preserve">          │</w:t>
        <w:br/>
        <w:t xml:space="preserve">          ▼</w:t>
        <w:br/>
        <w:t xml:space="preserve">    ┌───────────────┐</w:t>
        <w:br/>
        <w:t xml:space="preserve">    │ 查看申请详情   │</w:t>
        <w:br/>
        <w:t xml:space="preserve">    │ - 学生信息     │</w:t>
        <w:br/>
        <w:t xml:space="preserve">    │ - 离校原因     │</w:t>
        <w:br/>
        <w:t xml:space="preserve">    │ - 宿舍楼栋     │</w:t>
        <w:br/>
        <w:t xml:space="preserve">    └─────┬─────────┘</w:t>
        <w:br/>
        <w:t xml:space="preserve">          │</w:t>
        <w:br/>
        <w:t xml:space="preserve">          ▼</w:t>
        <w:br/>
        <w:t xml:space="preserve">    ┌─────────────────┐</w:t>
        <w:br/>
        <w:t xml:space="preserve">    │ 核实宿舍情况     │</w:t>
        <w:br/>
        <w:t xml:space="preserve">    │ - 物品清理       │</w:t>
        <w:br/>
        <w:t xml:space="preserve">    │ - 设施损坏       │</w:t>
        <w:br/>
        <w:t xml:space="preserve">    │ - 费用缴纳       │</w:t>
        <w:br/>
        <w:t xml:space="preserve">    └─────┬───────────┘</w:t>
        <w:br/>
        <w:t xml:space="preserve">          │</w:t>
        <w:br/>
        <w:t xml:space="preserve">     ┌────┴────┐</w:t>
        <w:br/>
        <w:t xml:space="preserve">     │         │</w:t>
        <w:br/>
        <w:t xml:space="preserve">     ▼         ▼</w:t>
        <w:br/>
        <w:t>┌────────┐ ┌────────┐</w:t>
        <w:br/>
        <w:t>│审批通过│ │ 驳回   │</w:t>
        <w:br/>
        <w:t>│填写意见│ │说明原因│</w:t>
        <w:br/>
        <w:t>└────┬───┘ └────┬───┘</w:t>
        <w:br/>
        <w:t xml:space="preserve">     │          │</w:t>
        <w:br/>
        <w:t xml:space="preserve">     └────┬─────┘</w:t>
        <w:br/>
        <w:t xml:space="preserve">          │</w:t>
        <w:br/>
        <w:t xml:space="preserve">          ▼</w:t>
        <w:br/>
        <w:t xml:space="preserve">    ┌──────────────┐</w:t>
        <w:br/>
        <w:t xml:space="preserve">    │ 提交审批结果  │</w:t>
        <w:br/>
        <w:t xml:space="preserve">    └──────┬───────┘</w:t>
        <w:br/>
        <w:t xml:space="preserve">           │</w:t>
        <w:br/>
        <w:t xml:space="preserve">           ▼</w:t>
        <w:br/>
        <w:t xml:space="preserve">    ┌──────────────────┐</w:t>
        <w:br/>
        <w:t xml:space="preserve">    │ 流转到辅导员审批  │</w:t>
        <w:br/>
        <w:t xml:space="preserve">    │ (通过时)         │</w:t>
        <w:br/>
        <w:t xml:space="preserve">    └──────────────────┘</w:t>
        <w:br/>
        <w:br/>
        <w:t>注：多宿管员协同时，任意一人审批即可</w:t>
      </w:r>
    </w:p>
    <w:p/>
    <w:p>
      <w:pPr>
        <w:pStyle w:val="Heading3"/>
        <w:jc w:val="left"/>
      </w:pPr>
      <w:r>
        <w:t>辅导员操作流程</w:t>
      </w:r>
    </w:p>
    <w:p/>
    <w:p>
      <w:pPr>
        <w:pStyle w:val="NoSpacing"/>
      </w:pPr>
      <w:r>
        <w:rPr>
          <w:rFonts w:ascii="Consolas" w:hAnsi="Consolas"/>
          <w:sz w:val="18"/>
        </w:rPr>
        <w:t>┌─────────────────────────────────────────────────────────────┐</w:t>
        <w:br/>
        <w:t>│                    辅导员审批流程                            │</w:t>
        <w:br/>
        <w:t>└─────────────────────────────────────────────────────────────┘</w:t>
        <w:br/>
        <w:br/>
        <w:t xml:space="preserve">    ┌───────────┐</w:t>
        <w:br/>
        <w:t xml:space="preserve">    │辅导员登录  │</w:t>
        <w:br/>
        <w:t xml:space="preserve">    └─────┬─────┘</w:t>
        <w:br/>
        <w:t xml:space="preserve">          │</w:t>
        <w:br/>
        <w:t xml:space="preserve">          ▼</w:t>
        <w:br/>
        <w:t xml:space="preserve">    ┌───────────────┐</w:t>
        <w:br/>
        <w:t xml:space="preserve">    │ 查看待审批列表 │</w:t>
        <w:br/>
        <w:t xml:space="preserve">    │ (本学院学生)  │</w:t>
        <w:br/>
        <w:t xml:space="preserve">    └─────┬─────────┘</w:t>
        <w:br/>
        <w:t xml:space="preserve">          │</w:t>
        <w:br/>
        <w:t xml:space="preserve">          ▼</w:t>
        <w:br/>
        <w:t xml:space="preserve">    ┌───────────────┐</w:t>
        <w:br/>
        <w:t xml:space="preserve">    │ 查看申请详情   │</w:t>
        <w:br/>
        <w:t xml:space="preserve">    │ - 学生信息     │</w:t>
        <w:br/>
        <w:t xml:space="preserve">    │ - 宿管员意见   │</w:t>
        <w:br/>
        <w:t xml:space="preserve">    │ - 离校原因     │</w:t>
        <w:br/>
        <w:t xml:space="preserve">    └─────┬─────────┘</w:t>
        <w:br/>
        <w:t xml:space="preserve">          │</w:t>
        <w:br/>
        <w:t xml:space="preserve">          ▼</w:t>
        <w:br/>
        <w:t xml:space="preserve">    ┌─────────────────┐</w:t>
        <w:br/>
        <w:t xml:space="preserve">    │ 核实档案情况     │</w:t>
        <w:br/>
        <w:t xml:space="preserve">    │ - 学籍档案       │</w:t>
        <w:br/>
        <w:t xml:space="preserve">    │ - 图书归还       │</w:t>
        <w:br/>
        <w:t xml:space="preserve">    │ - 实验室欠款     │</w:t>
        <w:br/>
        <w:t xml:space="preserve">    │ - 毕业手续       │</w:t>
        <w:br/>
        <w:t xml:space="preserve">    └─────┬───────────┘</w:t>
        <w:br/>
        <w:t xml:space="preserve">          │</w:t>
        <w:br/>
        <w:t xml:space="preserve">     ┌────┴────┐</w:t>
        <w:br/>
        <w:t xml:space="preserve">     │         │</w:t>
        <w:br/>
        <w:t xml:space="preserve">     ▼         ▼</w:t>
        <w:br/>
        <w:t>┌────────┐ ┌────────┐</w:t>
        <w:br/>
        <w:t>│审批通过│ │ 驳回   │</w:t>
        <w:br/>
        <w:t>│填写意见│ │说明原因│</w:t>
        <w:br/>
        <w:t>└────┬───┘ └────┬───┘</w:t>
        <w:br/>
        <w:t xml:space="preserve">     │          │</w:t>
        <w:br/>
        <w:t xml:space="preserve">     └────┬─────┘</w:t>
        <w:br/>
        <w:t xml:space="preserve">          │</w:t>
        <w:br/>
        <w:t xml:space="preserve">          ▼</w:t>
        <w:br/>
        <w:t xml:space="preserve">    ┌──────────────┐</w:t>
        <w:br/>
        <w:t xml:space="preserve">    │ 提交审批结果  │</w:t>
        <w:br/>
        <w:t xml:space="preserve">    └──────┬───────┘</w:t>
        <w:br/>
        <w:t xml:space="preserve">           │</w:t>
        <w:br/>
        <w:t xml:space="preserve">           ▼</w:t>
        <w:br/>
        <w:t xml:space="preserve">    ┌──────────────┐</w:t>
        <w:br/>
        <w:t xml:space="preserve">    │ 申请审批完成  │</w:t>
        <w:br/>
        <w:t xml:space="preserve">    └──────────────┘</w:t>
      </w:r>
    </w:p>
    <w:p/>
    <w:p>
      <w:pPr>
        <w:pStyle w:val="Heading3"/>
        <w:jc w:val="left"/>
      </w:pPr>
      <w:r>
        <w:t>管理员操作流程</w:t>
      </w:r>
    </w:p>
    <w:p/>
    <w:p>
      <w:pPr>
        <w:pStyle w:val="NoSpacing"/>
      </w:pPr>
      <w:r>
        <w:rPr>
          <w:rFonts w:ascii="Consolas" w:hAnsi="Consolas"/>
          <w:sz w:val="18"/>
        </w:rPr>
        <w:t>┌─────────────────────────────────────────────────────────────┐</w:t>
        <w:br/>
        <w:t>│                    管理员查询流程                            │</w:t>
        <w:br/>
        <w:t>└─────────────────────────────────────────────────────────────┘</w:t>
        <w:br/>
        <w:br/>
        <w:t xml:space="preserve">    ┌───────────┐</w:t>
        <w:br/>
        <w:t xml:space="preserve">    │ 管理员登录 │</w:t>
        <w:br/>
        <w:t xml:space="preserve">    └─────┬─────┘</w:t>
        <w:br/>
        <w:t xml:space="preserve">          │</w:t>
        <w:br/>
        <w:t xml:space="preserve">          ▼</w:t>
        <w:br/>
        <w:t xml:space="preserve">    ┌───────────────────┐</w:t>
        <w:br/>
        <w:t xml:space="preserve">    │ 选择查询功能       │</w:t>
        <w:br/>
        <w:t xml:space="preserve">    └─────┬─────────────┘</w:t>
        <w:br/>
        <w:t xml:space="preserve">          │</w:t>
        <w:br/>
        <w:t xml:space="preserve">     ┌────┴──────────────────┐</w:t>
        <w:br/>
        <w:t xml:space="preserve">     │                       │</w:t>
        <w:br/>
        <w:t xml:space="preserve">     ▼                       ▼</w:t>
        <w:br/>
        <w:t>┌──────────────┐      ┌──────────────┐</w:t>
        <w:br/>
        <w:t>│ 查询所有申请  │      │ 查询审批记录  │</w:t>
        <w:br/>
        <w:t>│ - 按状态筛选  │      │ - 按时间筛选  │</w:t>
        <w:br/>
        <w:t>│ - 按学院筛选  │      │ - 按楼栋筛选  │</w:t>
        <w:br/>
        <w:t>│ - 按时间筛选  │      │ - 按审批人筛选│</w:t>
        <w:br/>
        <w:t>└──────┬───────┘      └──────┬───────┘</w:t>
        <w:br/>
        <w:t xml:space="preserve">       │                     │</w:t>
        <w:br/>
        <w:t xml:space="preserve">       ▼                     ▼</w:t>
        <w:br/>
        <w:t>┌──────────────┐      ┌──────────────┐</w:t>
        <w:br/>
        <w:t>│ 查看申请详情  │      │ 查看审批详情  │</w:t>
        <w:br/>
        <w:t>│ - 学生信息    │      │ - 审批意见    │</w:t>
        <w:br/>
        <w:t>│ - 审批记录    │      │ - 审批时间    │</w:t>
        <w:br/>
        <w:t>│ - 当前状态    │      │ - 审批结果    │</w:t>
        <w:br/>
        <w:t>└──────┬───────┘      └──────┬───────┘</w:t>
        <w:br/>
        <w:t xml:space="preserve">       │                     │</w:t>
        <w:br/>
        <w:t xml:space="preserve">       └──────────┬──────────┘</w:t>
        <w:br/>
        <w:t xml:space="preserve">                  │</w:t>
        <w:br/>
        <w:t xml:space="preserve">                  ▼</w:t>
        <w:br/>
        <w:t xml:space="preserve">           ┌──────────────┐</w:t>
        <w:br/>
        <w:t xml:space="preserve">           │ 导出统计报表  │</w:t>
        <w:br/>
        <w:t xml:space="preserve">           │ (可选)       │</w:t>
        <w:br/>
        <w:t xml:space="preserve">           └──────────────┘</w:t>
      </w:r>
    </w:p>
    <w:p/>
    <w:p>
      <w:r>
        <w:t>__________________________________________________</w:t>
      </w:r>
    </w:p>
    <w:p/>
    <w:p/>
    <w:p/>
    <w:p>
      <w:r>
        <w:t>__________________________________________________</w:t>
      </w:r>
    </w:p>
    <w:p/>
    <w:p>
      <w:pPr>
        <w:pStyle w:val="Heading2"/>
        <w:jc w:val="left"/>
      </w:pPr>
      <w:r>
        <w:t>学生操作指南</w:t>
      </w:r>
    </w:p>
    <w:p/>
    <w:p>
      <w:pPr>
        <w:pStyle w:val="Heading3"/>
        <w:jc w:val="left"/>
      </w:pPr>
      <w:r>
        <w:t>1. 登录系统</w:t>
      </w:r>
    </w:p>
    <w:p/>
    <w:p>
      <w:r>
        <w:rPr>
          <w:b/>
        </w:rPr>
        <w:t>操作步骤：</w:t>
      </w:r>
    </w:p>
    <w:p/>
    <w:p>
      <w:pPr>
        <w:pStyle w:val="ListBullet"/>
      </w:pPr>
      <w:r>
        <w:t>打开系统登录页面</w:t>
      </w:r>
    </w:p>
    <w:p>
      <w:pPr>
        <w:pStyle w:val="ListBullet"/>
      </w:pPr>
      <w:r>
        <w:t>输入学号（如：2020001）</w:t>
      </w:r>
    </w:p>
    <w:p>
      <w:pPr>
        <w:pStyle w:val="ListBullet"/>
      </w:pPr>
      <w:r>
        <w:t>输入密码（初始密码为学号）</w:t>
      </w:r>
    </w:p>
    <w:p>
      <w:pPr>
        <w:pStyle w:val="ListBullet"/>
      </w:pPr>
      <w:r>
        <w:t>点击【登录】按钮</w:t>
      </w:r>
    </w:p>
    <w:p/>
    <w:p>
      <w:r>
        <w:rPr>
          <w:b/>
        </w:rPr>
        <w:t>界面说明：</w:t>
      </w:r>
    </w:p>
    <w:p/>
    <w:p>
      <w:r>
        <w:rPr>
          <w:i/>
          <w:color w:val="FF0000"/>
        </w:rPr>
        <w:t>[截图占位符: 登录界面]</w:t>
      </w:r>
    </w:p>
    <w:p>
      <w:r>
        <w:rPr>
          <w:color w:val="808080"/>
          <w:sz w:val="18"/>
        </w:rPr>
        <w:t>图片路径: screenshots/student-login.png</w:t>
      </w:r>
    </w:p>
    <w:p/>
    <w:p>
      <w:r/>
      <w:r>
        <w:rPr>
          <w:i/>
        </w:rPr>
        <w:t>图1：学生登录界面</w:t>
      </w:r>
      <w:r/>
    </w:p>
    <w:p/>
    <w:p>
      <w:pPr>
        <w:pStyle w:val="ListBullet"/>
      </w:pPr>
      <w:r>
        <w:t>**学号输入框：** 输入10位学号</w:t>
      </w:r>
    </w:p>
    <w:p>
      <w:pPr>
        <w:pStyle w:val="ListBullet"/>
      </w:pPr>
      <w:r>
        <w:t>**密码输入框：** 输入密码（初始密码为学号）</w:t>
      </w:r>
    </w:p>
    <w:p>
      <w:pPr>
        <w:pStyle w:val="ListBullet"/>
      </w:pPr>
      <w:r>
        <w:t>**登录按钮：** 点击进入系统</w:t>
      </w:r>
    </w:p>
    <w:p/>
    <w:p>
      <w:r>
        <w:rPr>
          <w:b/>
        </w:rPr>
        <w:t>注意事项：</w:t>
      </w:r>
    </w:p>
    <w:p>
      <w:pPr>
        <w:pStyle w:val="ListBullet"/>
      </w:pPr>
      <w:r>
        <w:t>首次登录后建议修改密码</w:t>
      </w:r>
    </w:p>
    <w:p>
      <w:pPr>
        <w:pStyle w:val="ListBullet"/>
      </w:pPr>
      <w:r>
        <w:t>忘记密码请联系辅导员重置</w:t>
      </w:r>
    </w:p>
    <w:p/>
    <w:p>
      <w:pPr>
        <w:pStyle w:val="Heading3"/>
        <w:jc w:val="left"/>
      </w:pPr>
      <w:r>
        <w:t>2. 提交离校申请</w:t>
      </w:r>
    </w:p>
    <w:p/>
    <w:p>
      <w:r>
        <w:rPr>
          <w:b/>
        </w:rPr>
        <w:t>操作步骤：</w:t>
      </w:r>
    </w:p>
    <w:p/>
    <w:p>
      <w:pPr>
        <w:pStyle w:val="ListBullet"/>
      </w:pPr>
      <w:r>
        <w:t>登录后进入【首页】</w:t>
      </w:r>
    </w:p>
    <w:p>
      <w:pPr>
        <w:pStyle w:val="ListBullet"/>
      </w:pPr>
      <w:r>
        <w:t>点击【提交离校申请】按钮</w:t>
      </w:r>
    </w:p>
    <w:p>
      <w:pPr>
        <w:pStyle w:val="ListBullet"/>
      </w:pPr>
      <w:r>
        <w:t>填写申请表单：</w:t>
      </w:r>
    </w:p>
    <w:p>
      <w:pPr>
        <w:pStyle w:val="ListBullet"/>
      </w:pPr>
      <w:r>
        <w:t>离校原因：说明离校原因（如"已完成毕业手续"）</w:t>
      </w:r>
    </w:p>
    <w:p>
      <w:pPr>
        <w:pStyle w:val="ListBullet"/>
      </w:pPr>
      <w:r>
        <w:t>计划离校日期：选择预计离校日期</w:t>
      </w:r>
    </w:p>
    <w:p>
      <w:pPr>
        <w:pStyle w:val="ListBullet"/>
      </w:pPr>
      <w:r>
        <w:t>确认信息无误后，点击【提交】按钮</w:t>
      </w:r>
    </w:p>
    <w:p/>
    <w:p>
      <w:r>
        <w:rPr>
          <w:b/>
        </w:rPr>
        <w:t>界面说明：</w:t>
      </w:r>
    </w:p>
    <w:p/>
    <w:p>
      <w:r>
        <w:rPr>
          <w:i/>
          <w:color w:val="FF0000"/>
        </w:rPr>
        <w:t>[截图占位符: 提交申请界面]</w:t>
      </w:r>
    </w:p>
    <w:p>
      <w:r>
        <w:rPr>
          <w:color w:val="808080"/>
          <w:sz w:val="18"/>
        </w:rPr>
        <w:t>图片路径: screenshots/student-submit-application.png</w:t>
      </w:r>
    </w:p>
    <w:p/>
    <w:p>
      <w:r/>
      <w:r>
        <w:rPr>
          <w:i/>
        </w:rPr>
        <w:t>图2：提交离校申请界面</w:t>
      </w:r>
      <w:r/>
    </w:p>
    <w:p/>
    <w:p>
      <w:r>
        <w:rPr>
          <w:b/>
        </w:rPr>
        <w:t>表单字段：</w:t>
      </w:r>
    </w:p>
    <w:p>
      <w:pPr>
        <w:pStyle w:val="ListBullet"/>
      </w:pPr>
      <w:r>
        <w:t>**离校原因：** 必填，文字说明，建议20-100字</w:t>
      </w:r>
    </w:p>
    <w:p>
      <w:pPr>
        <w:pStyle w:val="ListBullet"/>
      </w:pPr>
      <w:r>
        <w:t>**计划离校日期：** 必填，日期选择，不能早于当前日期</w:t>
      </w:r>
    </w:p>
    <w:p/>
    <w:p>
      <w:r>
        <w:rPr>
          <w:b/>
        </w:rPr>
        <w:t>提交前检查：</w:t>
      </w:r>
    </w:p>
    <w:p>
      <w:pPr>
        <w:pStyle w:val="ListBullet"/>
      </w:pPr>
      <w:r>
        <w:t>✓ 确认宿舍物品已清理</w:t>
      </w:r>
    </w:p>
    <w:p>
      <w:pPr>
        <w:pStyle w:val="ListBullet"/>
      </w:pPr>
      <w:r>
        <w:t>✓ 确认无宿舍欠费</w:t>
      </w:r>
    </w:p>
    <w:p>
      <w:pPr>
        <w:pStyle w:val="ListBullet"/>
      </w:pPr>
      <w:r>
        <w:t>✓ 确认图书馆无欠书</w:t>
      </w:r>
    </w:p>
    <w:p>
      <w:pPr>
        <w:pStyle w:val="ListBullet"/>
      </w:pPr>
      <w:r>
        <w:t>✓ 确认档案已办理</w:t>
      </w:r>
    </w:p>
    <w:p/>
    <w:p>
      <w:r>
        <w:rPr>
          <w:b/>
        </w:rPr>
        <w:t>提交后：</w:t>
      </w:r>
    </w:p>
    <w:p>
      <w:pPr>
        <w:pStyle w:val="ListBullet"/>
      </w:pPr>
      <w:r>
        <w:t>系统显示"提交成功"提示</w:t>
      </w:r>
    </w:p>
    <w:p>
      <w:pPr>
        <w:pStyle w:val="ListBullet"/>
      </w:pPr>
      <w:r>
        <w:t>自动进入申请详情页面</w:t>
      </w:r>
    </w:p>
    <w:p>
      <w:pPr>
        <w:pStyle w:val="ListBullet"/>
      </w:pPr>
      <w:r>
        <w:t>可以查看审批进度</w:t>
      </w:r>
    </w:p>
    <w:p/>
    <w:p>
      <w:pPr>
        <w:pStyle w:val="Heading3"/>
        <w:jc w:val="left"/>
      </w:pPr>
      <w:r>
        <w:t>3. 查看申请状态</w:t>
      </w:r>
    </w:p>
    <w:p/>
    <w:p>
      <w:r>
        <w:rPr>
          <w:b/>
        </w:rPr>
        <w:t>操作步骤：</w:t>
      </w:r>
    </w:p>
    <w:p/>
    <w:p>
      <w:pPr>
        <w:pStyle w:val="ListBullet"/>
      </w:pPr>
      <w:r>
        <w:t>点击【我的申请】</w:t>
      </w:r>
    </w:p>
    <w:p>
      <w:pPr>
        <w:pStyle w:val="ListBullet"/>
      </w:pPr>
      <w:r>
        <w:t>查看申请列表</w:t>
      </w:r>
    </w:p>
    <w:p>
      <w:pPr>
        <w:pStyle w:val="ListBullet"/>
      </w:pPr>
      <w:r>
        <w:t>点击具体申请可查看详情</w:t>
      </w:r>
    </w:p>
    <w:p/>
    <w:p>
      <w:r>
        <w:rPr>
          <w:b/>
        </w:rPr>
        <w:t>界面说明：</w:t>
      </w:r>
    </w:p>
    <w:p/>
    <w:p>
      <w:r>
        <w:rPr>
          <w:i/>
          <w:color w:val="FF0000"/>
        </w:rPr>
        <w:t>[截图占位符: 申请列表界面]</w:t>
      </w:r>
    </w:p>
    <w:p>
      <w:r>
        <w:rPr>
          <w:color w:val="808080"/>
          <w:sz w:val="18"/>
        </w:rPr>
        <w:t>图片路径: screenshots/student-application-list.png</w:t>
      </w:r>
    </w:p>
    <w:p/>
    <w:p>
      <w:r/>
      <w:r>
        <w:rPr>
          <w:i/>
        </w:rPr>
        <w:t>图3：我的申请列表</w:t>
      </w:r>
      <w:r/>
    </w:p>
    <w:p/>
    <w:p>
      <w:r>
        <w:rPr>
          <w:b/>
        </w:rPr>
        <w:t>申请状态说明：</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状态</w:t>
            </w:r>
          </w:p>
        </w:tc>
        <w:tc>
          <w:tcPr>
            <w:tcW w:type="dxa" w:w="2880"/>
          </w:tcPr>
          <w:p>
            <w:r>
              <w:rPr>
                <w:b/>
              </w:rPr>
              <w:t>说明</w:t>
            </w:r>
          </w:p>
        </w:tc>
        <w:tc>
          <w:tcPr>
            <w:tcW w:type="dxa" w:w="2880"/>
          </w:tcPr>
          <w:p>
            <w:r>
              <w:rPr>
                <w:b/>
              </w:rPr>
              <w:t>后续操作</w:t>
            </w:r>
          </w:p>
        </w:tc>
      </w:tr>
      <w:tr>
        <w:tc>
          <w:tcPr>
            <w:tcW w:type="dxa" w:w="2880"/>
          </w:tcPr>
          <w:p>
            <w:r>
              <w:t>待宿管员审批</w:t>
            </w:r>
          </w:p>
        </w:tc>
        <w:tc>
          <w:tcPr>
            <w:tcW w:type="dxa" w:w="2880"/>
          </w:tcPr>
          <w:p>
            <w:r>
              <w:t>宿管员正在审核中</w:t>
            </w:r>
          </w:p>
        </w:tc>
        <w:tc>
          <w:tcPr>
            <w:tcW w:type="dxa" w:w="2880"/>
          </w:tcPr>
          <w:p>
            <w:r>
              <w:t>等待审批</w:t>
            </w:r>
          </w:p>
        </w:tc>
      </w:tr>
      <w:tr>
        <w:tc>
          <w:tcPr>
            <w:tcW w:type="dxa" w:w="2880"/>
          </w:tcPr>
          <w:p>
            <w:r>
              <w:t>待辅导员审批</w:t>
            </w:r>
          </w:p>
        </w:tc>
        <w:tc>
          <w:tcPr>
            <w:tcW w:type="dxa" w:w="2880"/>
          </w:tcPr>
          <w:p>
            <w:r>
              <w:t>宿管员已通过，辅导员审核中</w:t>
            </w:r>
          </w:p>
        </w:tc>
        <w:tc>
          <w:tcPr>
            <w:tcW w:type="dxa" w:w="2880"/>
          </w:tcPr>
          <w:p>
            <w:r>
              <w:t>等待审批</w:t>
            </w:r>
          </w:p>
        </w:tc>
      </w:tr>
      <w:tr>
        <w:tc>
          <w:tcPr>
            <w:tcW w:type="dxa" w:w="2880"/>
          </w:tcPr>
          <w:p>
            <w:r>
              <w:t>已通过</w:t>
            </w:r>
          </w:p>
        </w:tc>
        <w:tc>
          <w:tcPr>
            <w:tcW w:type="dxa" w:w="2880"/>
          </w:tcPr>
          <w:p>
            <w:r>
              <w:t>所有审批通过，可以离校</w:t>
            </w:r>
          </w:p>
        </w:tc>
        <w:tc>
          <w:tcPr>
            <w:tcW w:type="dxa" w:w="2880"/>
          </w:tcPr>
          <w:p>
            <w:r>
              <w:t>无</w:t>
            </w:r>
          </w:p>
        </w:tc>
      </w:tr>
      <w:tr>
        <w:tc>
          <w:tcPr>
            <w:tcW w:type="dxa" w:w="2880"/>
          </w:tcPr>
          <w:p>
            <w:r>
              <w:t>已驳回</w:t>
            </w:r>
          </w:p>
        </w:tc>
        <w:tc>
          <w:tcPr>
            <w:tcW w:type="dxa" w:w="2880"/>
          </w:tcPr>
          <w:p>
            <w:r>
              <w:t>审批未通过</w:t>
            </w:r>
          </w:p>
        </w:tc>
        <w:tc>
          <w:tcPr>
            <w:tcW w:type="dxa" w:w="2880"/>
          </w:tcPr>
          <w:p>
            <w:r>
              <w:t>查看驳回原因</w:t>
            </w:r>
          </w:p>
        </w:tc>
      </w:tr>
    </w:tbl>
    <w:p/>
    <w:p>
      <w:pPr>
        <w:pStyle w:val="Heading3"/>
        <w:jc w:val="left"/>
      </w:pPr>
      <w:r>
        <w:t>4. 查看申请详情</w:t>
      </w:r>
    </w:p>
    <w:p/>
    <w:p>
      <w:r>
        <w:rPr>
          <w:b/>
        </w:rPr>
        <w:t>操作步骤：</w:t>
      </w:r>
    </w:p>
    <w:p/>
    <w:p>
      <w:pPr>
        <w:pStyle w:val="ListBullet"/>
      </w:pPr>
      <w:r>
        <w:t>在申请列表中点击某个申请</w:t>
      </w:r>
    </w:p>
    <w:p>
      <w:pPr>
        <w:pStyle w:val="ListBullet"/>
      </w:pPr>
      <w:r>
        <w:t>进入申请详情页面</w:t>
      </w:r>
    </w:p>
    <w:p>
      <w:pPr>
        <w:pStyle w:val="ListBullet"/>
      </w:pPr>
      <w:r>
        <w:t>查看审批记录和审批意见</w:t>
      </w:r>
    </w:p>
    <w:p/>
    <w:p>
      <w:r>
        <w:rPr>
          <w:b/>
        </w:rPr>
        <w:t>界面说明：</w:t>
      </w:r>
    </w:p>
    <w:p/>
    <w:p>
      <w:r>
        <w:rPr>
          <w:i/>
          <w:color w:val="FF0000"/>
        </w:rPr>
        <w:t>[截图占位符: 申请详情界面]</w:t>
      </w:r>
    </w:p>
    <w:p>
      <w:r>
        <w:rPr>
          <w:color w:val="808080"/>
          <w:sz w:val="18"/>
        </w:rPr>
        <w:t>图片路径: screenshots/student-application-detail.png</w:t>
      </w:r>
    </w:p>
    <w:p/>
    <w:p>
      <w:r/>
      <w:r>
        <w:rPr>
          <w:i/>
        </w:rPr>
        <w:t>图4：申请详情页面</w:t>
      </w:r>
      <w:r/>
    </w:p>
    <w:p/>
    <w:p>
      <w:r>
        <w:rPr>
          <w:b/>
        </w:rPr>
        <w:t>详情页面包含：</w:t>
      </w:r>
    </w:p>
    <w:p>
      <w:pPr>
        <w:pStyle w:val="ListBullet"/>
      </w:pPr>
      <w:r>
        <w:t>**基本信息：** 申请编号、提交时间、当前状态</w:t>
      </w:r>
    </w:p>
    <w:p>
      <w:pPr>
        <w:pStyle w:val="ListBullet"/>
      </w:pPr>
      <w:r>
        <w:t>**申请内容：** 离校原因、计划离校日期</w:t>
      </w:r>
    </w:p>
    <w:p>
      <w:pPr>
        <w:pStyle w:val="ListBullet"/>
      </w:pPr>
      <w:r>
        <w:t>**审批记录：** 各级审批人、审批时间、审批意见</w:t>
      </w:r>
    </w:p>
    <w:p>
      <w:pPr>
        <w:pStyle w:val="ListBullet"/>
      </w:pPr>
      <w:r>
        <w:t>**操作按钮：** 返回列表</w:t>
      </w:r>
    </w:p>
    <w:p/>
    <w:p>
      <w:r>
        <w:rPr>
          <w:b/>
        </w:rPr>
        <w:t>审批记录说明：</w:t>
      </w:r>
    </w:p>
    <w:p/>
    <w:p>
      <w:r>
        <w:rPr>
          <w:i/>
          <w:color w:val="FF0000"/>
        </w:rPr>
        <w:t>[截图占位符: 审批记录]</w:t>
      </w:r>
    </w:p>
    <w:p>
      <w:r>
        <w:rPr>
          <w:color w:val="808080"/>
          <w:sz w:val="18"/>
        </w:rPr>
        <w:t>图片路径: screenshots/student-approval-history.png</w:t>
      </w:r>
    </w:p>
    <w:p/>
    <w:p>
      <w:r/>
      <w:r>
        <w:rPr>
          <w:i/>
        </w:rPr>
        <w:t>图5：审批记录详情</w:t>
      </w:r>
      <w:r/>
    </w:p>
    <w:p/>
    <w:p>
      <w:pPr>
        <w:pStyle w:val="ListBullet"/>
      </w:pPr>
      <w:r>
        <w:t>**宿管员审批：** 显示宿管员姓名、审批时间、审批结果、审批意见</w:t>
      </w:r>
    </w:p>
    <w:p>
      <w:pPr>
        <w:pStyle w:val="ListBullet"/>
      </w:pPr>
      <w:r>
        <w:t>**辅导员审批：** 显示辅导员姓名、审批时间、审批结果、审批意见</w:t>
      </w:r>
    </w:p>
    <w:p/>
    <w:p>
      <w:pPr>
        <w:pStyle w:val="Heading3"/>
        <w:jc w:val="left"/>
      </w:pPr>
      <w:r>
        <w:t>5. 处理驳回申请</w:t>
      </w:r>
    </w:p>
    <w:p/>
    <w:p>
      <w:r>
        <w:rPr>
          <w:b/>
        </w:rPr>
        <w:t>如果申请被驳回：</w:t>
      </w:r>
    </w:p>
    <w:p/>
    <w:p>
      <w:pPr>
        <w:pStyle w:val="ListBullet"/>
      </w:pPr>
      <w:r>
        <w:t>查看驳回原因</w:t>
      </w:r>
    </w:p>
    <w:p>
      <w:pPr>
        <w:pStyle w:val="ListBullet"/>
      </w:pPr>
      <w:r>
        <w:t>按照驳回意见完成相关事项</w:t>
      </w:r>
    </w:p>
    <w:p>
      <w:pPr>
        <w:pStyle w:val="ListBullet"/>
      </w:pPr>
      <w:r>
        <w:t>重新提交申请</w:t>
      </w:r>
    </w:p>
    <w:p/>
    <w:p>
      <w:r>
        <w:rPr>
          <w:b/>
        </w:rPr>
        <w:t>注意事项：</w:t>
      </w:r>
    </w:p>
    <w:p>
      <w:pPr>
        <w:pStyle w:val="ListBullet"/>
      </w:pPr>
      <w:r>
        <w:t>已驳回的申请无法修改，需要重新提交</w:t>
      </w:r>
    </w:p>
    <w:p>
      <w:pPr>
        <w:pStyle w:val="ListBullet"/>
      </w:pPr>
      <w:r>
        <w:t>重新提交前请确认驳回原因已解决</w:t>
      </w:r>
    </w:p>
    <w:p>
      <w:pPr>
        <w:pStyle w:val="ListBullet"/>
      </w:pPr>
      <w:r>
        <w:t>同一时间只能有一个待审批或已通过的申请</w:t>
      </w:r>
    </w:p>
    <w:p/>
    <w:p>
      <w:r>
        <w:t>__________________________________________________</w:t>
      </w:r>
    </w:p>
    <w:p/>
    <w:p>
      <w:pPr>
        <w:pStyle w:val="Heading2"/>
        <w:jc w:val="left"/>
      </w:pPr>
      <w:r>
        <w:t>宿管员操作指南</w:t>
      </w:r>
    </w:p>
    <w:p/>
    <w:p>
      <w:pPr>
        <w:pStyle w:val="Heading3"/>
        <w:jc w:val="left"/>
      </w:pPr>
      <w:r>
        <w:t>1. 登录系统</w:t>
      </w:r>
    </w:p>
    <w:p/>
    <w:p>
      <w:r>
        <w:rPr>
          <w:b/>
        </w:rPr>
        <w:t>操作步骤：</w:t>
      </w:r>
    </w:p>
    <w:p/>
    <w:p>
      <w:pPr>
        <w:pStyle w:val="ListBullet"/>
      </w:pPr>
      <w:r>
        <w:t>打开系统登录页面</w:t>
      </w:r>
    </w:p>
    <w:p>
      <w:pPr>
        <w:pStyle w:val="ListBullet"/>
      </w:pPr>
      <w:r>
        <w:t>输入工号（如：M001）</w:t>
      </w:r>
    </w:p>
    <w:p>
      <w:pPr>
        <w:pStyle w:val="ListBullet"/>
      </w:pPr>
      <w:r>
        <w:t>输入密码（初始密码为工号）</w:t>
      </w:r>
    </w:p>
    <w:p>
      <w:pPr>
        <w:pStyle w:val="ListBullet"/>
      </w:pPr>
      <w:r>
        <w:t>点击【登录】按钮</w:t>
      </w:r>
    </w:p>
    <w:p/>
    <w:p>
      <w:r>
        <w:rPr>
          <w:b/>
        </w:rPr>
        <w:t>界面说明：</w:t>
      </w:r>
    </w:p>
    <w:p/>
    <w:p>
      <w:r>
        <w:rPr>
          <w:i/>
          <w:color w:val="FF0000"/>
        </w:rPr>
        <w:t>[截图占位符: 宿管员登录界面]</w:t>
      </w:r>
    </w:p>
    <w:p>
      <w:r>
        <w:rPr>
          <w:color w:val="808080"/>
          <w:sz w:val="18"/>
        </w:rPr>
        <w:t>图片路径: screenshots/manager-login.png</w:t>
      </w:r>
    </w:p>
    <w:p/>
    <w:p>
      <w:r/>
      <w:r>
        <w:rPr>
          <w:i/>
        </w:rPr>
        <w:t>图6：宿管员登录界面</w:t>
      </w:r>
      <w:r/>
    </w:p>
    <w:p/>
    <w:p>
      <w:pPr>
        <w:pStyle w:val="Heading3"/>
        <w:jc w:val="left"/>
      </w:pPr>
      <w:r>
        <w:t>2. 查看待审批列表</w:t>
      </w:r>
    </w:p>
    <w:p/>
    <w:p>
      <w:r>
        <w:rPr>
          <w:b/>
        </w:rPr>
        <w:t>操作步骤：</w:t>
      </w:r>
    </w:p>
    <w:p/>
    <w:p>
      <w:pPr>
        <w:pStyle w:val="ListBullet"/>
      </w:pPr>
      <w:r>
        <w:t>登录后进入【待审批】页面</w:t>
      </w:r>
    </w:p>
    <w:p>
      <w:pPr>
        <w:pStyle w:val="ListBullet"/>
      </w:pPr>
      <w:r>
        <w:t>查看本楼栋学生的离校申请列表</w:t>
      </w:r>
    </w:p>
    <w:p>
      <w:pPr>
        <w:pStyle w:val="ListBullet"/>
      </w:pPr>
      <w:r>
        <w:t>可按状态筛选：待审批、已审批、全部</w:t>
      </w:r>
    </w:p>
    <w:p/>
    <w:p>
      <w:r>
        <w:rPr>
          <w:b/>
        </w:rPr>
        <w:t>界面说明：</w:t>
      </w:r>
    </w:p>
    <w:p/>
    <w:p>
      <w:r>
        <w:rPr>
          <w:i/>
          <w:color w:val="FF0000"/>
        </w:rPr>
        <w:t>[截图占位符: 宿管员待审批列表]</w:t>
      </w:r>
    </w:p>
    <w:p>
      <w:r>
        <w:rPr>
          <w:color w:val="808080"/>
          <w:sz w:val="18"/>
        </w:rPr>
        <w:t>图片路径: screenshots/manager-approval-list.png</w:t>
      </w:r>
    </w:p>
    <w:p/>
    <w:p>
      <w:r/>
      <w:r>
        <w:rPr>
          <w:i/>
        </w:rPr>
        <w:t>图7：宿管员待审批列表</w:t>
      </w:r>
      <w:r/>
    </w:p>
    <w:p/>
    <w:p>
      <w:r>
        <w:rPr>
          <w:b/>
        </w:rPr>
        <w:t>列表信息：</w:t>
      </w:r>
    </w:p>
    <w:p>
      <w:pPr>
        <w:pStyle w:val="ListBullet"/>
      </w:pPr>
      <w:r>
        <w:t>学生姓名</w:t>
      </w:r>
    </w:p>
    <w:p>
      <w:pPr>
        <w:pStyle w:val="ListBullet"/>
      </w:pPr>
      <w:r>
        <w:t>学号</w:t>
      </w:r>
    </w:p>
    <w:p>
      <w:pPr>
        <w:pStyle w:val="ListBullet"/>
      </w:pPr>
      <w:r>
        <w:t>班级</w:t>
      </w:r>
    </w:p>
    <w:p>
      <w:pPr>
        <w:pStyle w:val="ListBullet"/>
      </w:pPr>
      <w:r>
        <w:t>宿舍楼栋/房间</w:t>
      </w:r>
    </w:p>
    <w:p>
      <w:pPr>
        <w:pStyle w:val="ListBullet"/>
      </w:pPr>
      <w:r>
        <w:t>申请时间</w:t>
      </w:r>
    </w:p>
    <w:p>
      <w:pPr>
        <w:pStyle w:val="ListBullet"/>
      </w:pPr>
      <w:r>
        <w:t>当前状态</w:t>
      </w:r>
    </w:p>
    <w:p>
      <w:pPr>
        <w:pStyle w:val="ListBullet"/>
      </w:pPr>
      <w:r>
        <w:t>操作按钮</w:t>
      </w:r>
    </w:p>
    <w:p/>
    <w:p>
      <w:r>
        <w:rPr>
          <w:b/>
        </w:rPr>
        <w:t>筛选功能：</w:t>
      </w:r>
    </w:p>
    <w:p>
      <w:pPr>
        <w:pStyle w:val="ListBullet"/>
      </w:pPr>
      <w:r>
        <w:t>【待审批】：只显示等待本人审批的申请</w:t>
      </w:r>
    </w:p>
    <w:p>
      <w:pPr>
        <w:pStyle w:val="ListBullet"/>
      </w:pPr>
      <w:r>
        <w:t>【已审批】：显示已处理的申请</w:t>
      </w:r>
    </w:p>
    <w:p>
      <w:pPr>
        <w:pStyle w:val="ListBullet"/>
      </w:pPr>
      <w:r>
        <w:t>【全部】：显示所有申请</w:t>
      </w:r>
    </w:p>
    <w:p/>
    <w:p>
      <w:pPr>
        <w:pStyle w:val="Heading3"/>
        <w:jc w:val="left"/>
      </w:pPr>
      <w:r>
        <w:t>3. 审批申请</w:t>
      </w:r>
    </w:p>
    <w:p/>
    <w:p>
      <w:r>
        <w:rPr>
          <w:b/>
        </w:rPr>
        <w:t>操作步骤：</w:t>
      </w:r>
    </w:p>
    <w:p/>
    <w:p>
      <w:pPr>
        <w:pStyle w:val="ListBullet"/>
      </w:pPr>
      <w:r>
        <w:t>在待审批列表中点击【审批】按钮</w:t>
      </w:r>
    </w:p>
    <w:p>
      <w:pPr>
        <w:pStyle w:val="ListBullet"/>
      </w:pPr>
      <w:r>
        <w:t>查看申请详情</w:t>
      </w:r>
    </w:p>
    <w:p>
      <w:pPr>
        <w:pStyle w:val="ListBullet"/>
      </w:pPr>
      <w:r>
        <w:t>核实学生宿舍清理情况</w:t>
      </w:r>
    </w:p>
    <w:p>
      <w:pPr>
        <w:pStyle w:val="ListBullet"/>
      </w:pPr>
      <w:r>
        <w:t>选择审批结果：通过或驳回</w:t>
      </w:r>
    </w:p>
    <w:p>
      <w:pPr>
        <w:pStyle w:val="ListBullet"/>
      </w:pPr>
      <w:r>
        <w:t>填写审批意见</w:t>
      </w:r>
    </w:p>
    <w:p>
      <w:pPr>
        <w:pStyle w:val="ListBullet"/>
      </w:pPr>
      <w:r>
        <w:t>点击【提交审批】</w:t>
      </w:r>
    </w:p>
    <w:p/>
    <w:p>
      <w:r>
        <w:rPr>
          <w:b/>
        </w:rPr>
        <w:t>界面说明：</w:t>
      </w:r>
    </w:p>
    <w:p/>
    <w:p>
      <w:r>
        <w:rPr>
          <w:i/>
          <w:color w:val="FF0000"/>
        </w:rPr>
        <w:t>[截图占位符: 宿管员审批界面]</w:t>
      </w:r>
    </w:p>
    <w:p>
      <w:r>
        <w:rPr>
          <w:color w:val="808080"/>
          <w:sz w:val="18"/>
        </w:rPr>
        <w:t>图片路径: screenshots/manager-approve.png</w:t>
      </w:r>
    </w:p>
    <w:p/>
    <w:p>
      <w:r/>
      <w:r>
        <w:rPr>
          <w:i/>
        </w:rPr>
        <w:t>图8：宿管员审批界面</w:t>
      </w:r>
      <w:r/>
    </w:p>
    <w:p/>
    <w:p>
      <w:r>
        <w:rPr>
          <w:b/>
        </w:rPr>
        <w:t>审批要点：</w:t>
      </w:r>
    </w:p>
    <w:p/>
    <w:p>
      <w:r>
        <w:rPr>
          <w:b/>
        </w:rPr>
        <w:t>通过条件：</w:t>
      </w:r>
    </w:p>
    <w:p>
      <w:pPr>
        <w:pStyle w:val="ListBullet"/>
      </w:pPr>
      <w:r>
        <w:t>✓ 宿舍物品已清理干净</w:t>
      </w:r>
    </w:p>
    <w:p>
      <w:pPr>
        <w:pStyle w:val="ListBullet"/>
      </w:pPr>
      <w:r>
        <w:t>✓ 床铺、桌椅无损坏</w:t>
      </w:r>
    </w:p>
    <w:p>
      <w:pPr>
        <w:pStyle w:val="ListBullet"/>
      </w:pPr>
      <w:r>
        <w:t>✓ 无水电费欠费</w:t>
      </w:r>
    </w:p>
    <w:p>
      <w:pPr>
        <w:pStyle w:val="ListBullet"/>
      </w:pPr>
      <w:r>
        <w:t>✓ 钥匙已归还</w:t>
      </w:r>
    </w:p>
    <w:p/>
    <w:p>
      <w:r>
        <w:rPr>
          <w:b/>
        </w:rPr>
        <w:t>驳回情况：</w:t>
      </w:r>
    </w:p>
    <w:p>
      <w:pPr>
        <w:pStyle w:val="ListBullet"/>
      </w:pPr>
      <w:r>
        <w:t>✗ 宿舍物品未清理</w:t>
      </w:r>
    </w:p>
    <w:p>
      <w:pPr>
        <w:pStyle w:val="ListBullet"/>
      </w:pPr>
      <w:r>
        <w:t>✗ 有损坏赔偿未处理</w:t>
      </w:r>
    </w:p>
    <w:p>
      <w:pPr>
        <w:pStyle w:val="ListBullet"/>
      </w:pPr>
      <w:r>
        <w:t>✗ 有欠费未缴纳</w:t>
      </w:r>
    </w:p>
    <w:p>
      <w:pPr>
        <w:pStyle w:val="ListBullet"/>
      </w:pPr>
      <w:r>
        <w:t>✗ 钥匙未归还</w:t>
      </w:r>
    </w:p>
    <w:p/>
    <w:p>
      <w:r>
        <w:rPr>
          <w:b/>
        </w:rPr>
        <w:t>审批意见填写：</w:t>
      </w:r>
    </w:p>
    <w:p>
      <w:pPr>
        <w:pStyle w:val="ListBullet"/>
      </w:pPr>
      <w:r>
        <w:t>通过时：简要说明（如"宿舍清理完毕，同意离校"）</w:t>
      </w:r>
    </w:p>
    <w:p>
      <w:pPr>
        <w:pStyle w:val="ListBullet"/>
      </w:pPr>
      <w:r>
        <w:t>驳回时：详细说明原因（如"宿舍桌椅损坏未赔偿"）</w:t>
      </w:r>
    </w:p>
    <w:p/>
    <w:p>
      <w:pPr>
        <w:pStyle w:val="Heading3"/>
        <w:jc w:val="left"/>
      </w:pPr>
      <w:r>
        <w:t>4. 多宿管员协同审批</w:t>
      </w:r>
    </w:p>
    <w:p/>
    <w:p>
      <w:r/>
      <w:r>
        <w:rPr>
          <w:b/>
        </w:rPr>
        <w:t>说明：</w:t>
      </w:r>
      <w:r>
        <w:t xml:space="preserve"> 同一楼栋如果有多个宿管员，任意一个宿管员审批通过后，其他宿管员会看到"已由XXX完成审批"的提示。</w:t>
      </w:r>
    </w:p>
    <w:p/>
    <w:p>
      <w:r>
        <w:rPr>
          <w:b/>
        </w:rPr>
        <w:t>操作步骤：</w:t>
      </w:r>
    </w:p>
    <w:p/>
    <w:p>
      <w:pPr>
        <w:pStyle w:val="ListBullet"/>
      </w:pPr>
      <w:r>
        <w:t>如果看到某申请显示"已由其他宿管员审批"</w:t>
      </w:r>
    </w:p>
    <w:p>
      <w:pPr>
        <w:pStyle w:val="ListBullet"/>
      </w:pPr>
      <w:r>
        <w:t>可以查看该宿管员的审批意见</w:t>
      </w:r>
    </w:p>
    <w:p>
      <w:pPr>
        <w:pStyle w:val="ListBullet"/>
      </w:pPr>
      <w:r>
        <w:t>无需重复审批</w:t>
      </w:r>
    </w:p>
    <w:p/>
    <w:p>
      <w:r>
        <w:rPr>
          <w:b/>
        </w:rPr>
        <w:t>界面说明：</w:t>
      </w:r>
    </w:p>
    <w:p/>
    <w:p>
      <w:r>
        <w:rPr>
          <w:i/>
          <w:color w:val="FF0000"/>
        </w:rPr>
        <w:t>[截图占位符: 多宿管员提示]</w:t>
      </w:r>
    </w:p>
    <w:p>
      <w:r>
        <w:rPr>
          <w:color w:val="808080"/>
          <w:sz w:val="18"/>
        </w:rPr>
        <w:t>图片路径: screenshots/manager-multi-approval.png</w:t>
      </w:r>
    </w:p>
    <w:p/>
    <w:p>
      <w:r/>
      <w:r>
        <w:rPr>
          <w:i/>
        </w:rPr>
        <w:t>图9：已由其他宿管员完成审批提示</w:t>
      </w:r>
      <w:r/>
    </w:p>
    <w:p/>
    <w:p>
      <w:pPr>
        <w:pStyle w:val="Heading3"/>
        <w:jc w:val="left"/>
      </w:pPr>
      <w:r>
        <w:t>5. 查看审批记录</w:t>
      </w:r>
    </w:p>
    <w:p/>
    <w:p>
      <w:r>
        <w:rPr>
          <w:b/>
        </w:rPr>
        <w:t>操作步骤：</w:t>
      </w:r>
    </w:p>
    <w:p/>
    <w:p>
      <w:pPr>
        <w:pStyle w:val="ListBullet"/>
      </w:pPr>
      <w:r>
        <w:t>点击【审批记录】</w:t>
      </w:r>
    </w:p>
    <w:p>
      <w:pPr>
        <w:pStyle w:val="ListBullet"/>
      </w:pPr>
      <w:r>
        <w:t>查看已处理的申请</w:t>
      </w:r>
    </w:p>
    <w:p>
      <w:pPr>
        <w:pStyle w:val="ListBullet"/>
      </w:pPr>
      <w:r>
        <w:t>可筛选时间范围</w:t>
      </w:r>
    </w:p>
    <w:p/>
    <w:p>
      <w:r>
        <w:rPr>
          <w:b/>
        </w:rPr>
        <w:t>界面说明：</w:t>
      </w:r>
    </w:p>
    <w:p/>
    <w:p>
      <w:r>
        <w:rPr>
          <w:i/>
          <w:color w:val="FF0000"/>
        </w:rPr>
        <w:t>[截图占位符: 审批记录]</w:t>
      </w:r>
    </w:p>
    <w:p>
      <w:r>
        <w:rPr>
          <w:color w:val="808080"/>
          <w:sz w:val="18"/>
        </w:rPr>
        <w:t>图片路径: screenshots/manager-history.png</w:t>
      </w:r>
    </w:p>
    <w:p/>
    <w:p>
      <w:r/>
      <w:r>
        <w:rPr>
          <w:i/>
        </w:rPr>
        <w:t>图10：审批记录页面</w:t>
      </w:r>
      <w:r/>
    </w:p>
    <w:p/>
    <w:p>
      <w:r>
        <w:t>__________________________________________________</w:t>
      </w:r>
    </w:p>
    <w:p/>
    <w:p>
      <w:pPr>
        <w:pStyle w:val="Heading2"/>
        <w:jc w:val="left"/>
      </w:pPr>
      <w:r>
        <w:t>辅导员操作指南</w:t>
      </w:r>
    </w:p>
    <w:p/>
    <w:p>
      <w:pPr>
        <w:pStyle w:val="Heading3"/>
        <w:jc w:val="left"/>
      </w:pPr>
      <w:r>
        <w:t>1. 登录系统</w:t>
      </w:r>
    </w:p>
    <w:p/>
    <w:p>
      <w:r>
        <w:rPr>
          <w:b/>
        </w:rPr>
        <w:t>操作步骤：</w:t>
      </w:r>
    </w:p>
    <w:p/>
    <w:p>
      <w:pPr>
        <w:pStyle w:val="ListBullet"/>
      </w:pPr>
      <w:r>
        <w:t>打开系统登录页面</w:t>
      </w:r>
    </w:p>
    <w:p>
      <w:pPr>
        <w:pStyle w:val="ListBullet"/>
      </w:pPr>
      <w:r>
        <w:t>输入工号（如：T001）</w:t>
      </w:r>
    </w:p>
    <w:p>
      <w:pPr>
        <w:pStyle w:val="ListBullet"/>
      </w:pPr>
      <w:r>
        <w:t>输入密码（初始密码为工号）</w:t>
      </w:r>
    </w:p>
    <w:p>
      <w:pPr>
        <w:pStyle w:val="ListBullet"/>
      </w:pPr>
      <w:r>
        <w:t>点击【登录】按钮</w:t>
      </w:r>
    </w:p>
    <w:p/>
    <w:p>
      <w:r>
        <w:rPr>
          <w:b/>
        </w:rPr>
        <w:t>界面说明：</w:t>
      </w:r>
    </w:p>
    <w:p/>
    <w:p>
      <w:r>
        <w:rPr>
          <w:i/>
          <w:color w:val="FF0000"/>
        </w:rPr>
        <w:t>[截图占位符: 辅导员登录界面]</w:t>
      </w:r>
    </w:p>
    <w:p>
      <w:r>
        <w:rPr>
          <w:color w:val="808080"/>
          <w:sz w:val="18"/>
        </w:rPr>
        <w:t>图片路径: screenshots/counselor-login.png</w:t>
      </w:r>
    </w:p>
    <w:p/>
    <w:p>
      <w:r/>
      <w:r>
        <w:rPr>
          <w:i/>
        </w:rPr>
        <w:t>图11：辅导员登录界面</w:t>
      </w:r>
      <w:r/>
    </w:p>
    <w:p/>
    <w:p>
      <w:pPr>
        <w:pStyle w:val="Heading3"/>
        <w:jc w:val="left"/>
      </w:pPr>
      <w:r>
        <w:t>2. 查看待审批列表</w:t>
      </w:r>
    </w:p>
    <w:p/>
    <w:p>
      <w:r>
        <w:rPr>
          <w:b/>
        </w:rPr>
        <w:t>操作步骤：</w:t>
      </w:r>
    </w:p>
    <w:p/>
    <w:p>
      <w:pPr>
        <w:pStyle w:val="ListBullet"/>
      </w:pPr>
      <w:r>
        <w:t>登录后进入【待审批】页面</w:t>
      </w:r>
    </w:p>
    <w:p>
      <w:pPr>
        <w:pStyle w:val="ListBullet"/>
      </w:pPr>
      <w:r>
        <w:t>查看本学院学生的离校申请列表（已通过宿管员审批）</w:t>
      </w:r>
    </w:p>
    <w:p>
      <w:pPr>
        <w:pStyle w:val="ListBullet"/>
      </w:pPr>
      <w:r>
        <w:t>可按状态筛选</w:t>
      </w:r>
    </w:p>
    <w:p/>
    <w:p>
      <w:r>
        <w:rPr>
          <w:b/>
        </w:rPr>
        <w:t>界面说明：</w:t>
      </w:r>
    </w:p>
    <w:p/>
    <w:p>
      <w:r>
        <w:rPr>
          <w:i/>
          <w:color w:val="FF0000"/>
        </w:rPr>
        <w:t>[截图占位符: 辅导员待审批列表]</w:t>
      </w:r>
    </w:p>
    <w:p>
      <w:r>
        <w:rPr>
          <w:color w:val="808080"/>
          <w:sz w:val="18"/>
        </w:rPr>
        <w:t>图片路径: screenshots/counselor-approval-list.png</w:t>
      </w:r>
    </w:p>
    <w:p/>
    <w:p>
      <w:r/>
      <w:r>
        <w:rPr>
          <w:i/>
        </w:rPr>
        <w:t>图12：辅导员待审批列表</w:t>
      </w:r>
      <w:r/>
    </w:p>
    <w:p/>
    <w:p>
      <w:r>
        <w:rPr>
          <w:b/>
        </w:rPr>
        <w:t>列表信息：</w:t>
      </w:r>
    </w:p>
    <w:p>
      <w:pPr>
        <w:pStyle w:val="ListBullet"/>
      </w:pPr>
      <w:r>
        <w:t>学生姓名</w:t>
      </w:r>
    </w:p>
    <w:p>
      <w:pPr>
        <w:pStyle w:val="ListBullet"/>
      </w:pPr>
      <w:r>
        <w:t>学号</w:t>
      </w:r>
    </w:p>
    <w:p>
      <w:pPr>
        <w:pStyle w:val="ListBullet"/>
      </w:pPr>
      <w:r>
        <w:t>班级</w:t>
      </w:r>
    </w:p>
    <w:p>
      <w:pPr>
        <w:pStyle w:val="ListBullet"/>
      </w:pPr>
      <w:r>
        <w:t>学院</w:t>
      </w:r>
    </w:p>
    <w:p>
      <w:pPr>
        <w:pStyle w:val="ListBullet"/>
      </w:pPr>
      <w:r>
        <w:t>宿管员审批时间</w:t>
      </w:r>
    </w:p>
    <w:p>
      <w:pPr>
        <w:pStyle w:val="ListBullet"/>
      </w:pPr>
      <w:r>
        <w:t>宿管员审批意见</w:t>
      </w:r>
    </w:p>
    <w:p>
      <w:pPr>
        <w:pStyle w:val="ListBullet"/>
      </w:pPr>
      <w:r>
        <w:t>操作按钮</w:t>
      </w:r>
    </w:p>
    <w:p/>
    <w:p>
      <w:pPr>
        <w:pStyle w:val="Heading3"/>
        <w:jc w:val="left"/>
      </w:pPr>
      <w:r>
        <w:t>3. 审批申请</w:t>
      </w:r>
    </w:p>
    <w:p/>
    <w:p>
      <w:r>
        <w:rPr>
          <w:b/>
        </w:rPr>
        <w:t>操作步骤：</w:t>
      </w:r>
    </w:p>
    <w:p/>
    <w:p>
      <w:pPr>
        <w:pStyle w:val="ListBullet"/>
      </w:pPr>
      <w:r>
        <w:t>在待审批列表中点击【审批】按钮</w:t>
      </w:r>
    </w:p>
    <w:p>
      <w:pPr>
        <w:pStyle w:val="ListBullet"/>
      </w:pPr>
      <w:r>
        <w:t>查看申请详情和宿管员审批意见</w:t>
      </w:r>
    </w:p>
    <w:p>
      <w:pPr>
        <w:pStyle w:val="ListBullet"/>
      </w:pPr>
      <w:r>
        <w:t>核实学生档案、学籍等事项</w:t>
      </w:r>
    </w:p>
    <w:p>
      <w:pPr>
        <w:pStyle w:val="ListBullet"/>
      </w:pPr>
      <w:r>
        <w:t>选择审批结果：通过或驳回</w:t>
      </w:r>
    </w:p>
    <w:p>
      <w:pPr>
        <w:pStyle w:val="ListBullet"/>
      </w:pPr>
      <w:r>
        <w:t>填写审批意见</w:t>
      </w:r>
    </w:p>
    <w:p>
      <w:pPr>
        <w:pStyle w:val="ListBullet"/>
      </w:pPr>
      <w:r>
        <w:t>点击【提交审批】</w:t>
      </w:r>
    </w:p>
    <w:p/>
    <w:p>
      <w:r>
        <w:rPr>
          <w:b/>
        </w:rPr>
        <w:t>界面说明：</w:t>
      </w:r>
    </w:p>
    <w:p/>
    <w:p>
      <w:r>
        <w:rPr>
          <w:i/>
          <w:color w:val="FF0000"/>
        </w:rPr>
        <w:t>[截图占位符: 辅导员审批界面]</w:t>
      </w:r>
    </w:p>
    <w:p>
      <w:r>
        <w:rPr>
          <w:color w:val="808080"/>
          <w:sz w:val="18"/>
        </w:rPr>
        <w:t>图片路径: screenshots/counselor-approve.png</w:t>
      </w:r>
    </w:p>
    <w:p/>
    <w:p>
      <w:r/>
      <w:r>
        <w:rPr>
          <w:i/>
        </w:rPr>
        <w:t>图13：辅导员审批界面</w:t>
      </w:r>
      <w:r/>
    </w:p>
    <w:p/>
    <w:p>
      <w:r>
        <w:rPr>
          <w:b/>
        </w:rPr>
        <w:t>审批要点：</w:t>
      </w:r>
    </w:p>
    <w:p/>
    <w:p>
      <w:r>
        <w:rPr>
          <w:b/>
        </w:rPr>
        <w:t>通过条件：</w:t>
      </w:r>
    </w:p>
    <w:p>
      <w:pPr>
        <w:pStyle w:val="ListBullet"/>
      </w:pPr>
      <w:r>
        <w:t>✓ 学籍档案已办理</w:t>
      </w:r>
    </w:p>
    <w:p>
      <w:pPr>
        <w:pStyle w:val="ListBullet"/>
      </w:pPr>
      <w:r>
        <w:t>✓ 图书馆无欠书</w:t>
      </w:r>
    </w:p>
    <w:p>
      <w:pPr>
        <w:pStyle w:val="ListBullet"/>
      </w:pPr>
      <w:r>
        <w:t>✓ 实验室无欠款</w:t>
      </w:r>
    </w:p>
    <w:p>
      <w:pPr>
        <w:pStyle w:val="ListBullet"/>
      </w:pPr>
      <w:r>
        <w:t>✓ 毕业手续完成</w:t>
      </w:r>
    </w:p>
    <w:p/>
    <w:p>
      <w:r>
        <w:rPr>
          <w:b/>
        </w:rPr>
        <w:t>驳回情况：</w:t>
      </w:r>
    </w:p>
    <w:p>
      <w:pPr>
        <w:pStyle w:val="ListBullet"/>
      </w:pPr>
      <w:r>
        <w:t>✗ 档案未办理</w:t>
      </w:r>
    </w:p>
    <w:p>
      <w:pPr>
        <w:pStyle w:val="ListBullet"/>
      </w:pPr>
      <w:r>
        <w:t>✗ 有欠书未还</w:t>
      </w:r>
    </w:p>
    <w:p>
      <w:pPr>
        <w:pStyle w:val="ListBullet"/>
      </w:pPr>
      <w:r>
        <w:t>✗ 有实验室欠款</w:t>
      </w:r>
    </w:p>
    <w:p>
      <w:pPr>
        <w:pStyle w:val="ListBullet"/>
      </w:pPr>
      <w:r>
        <w:t>✗ 毕业手续未完成</w:t>
      </w:r>
    </w:p>
    <w:p/>
    <w:p>
      <w:r>
        <w:rPr>
          <w:b/>
        </w:rPr>
        <w:t>审批意见填写：</w:t>
      </w:r>
    </w:p>
    <w:p>
      <w:pPr>
        <w:pStyle w:val="ListBullet"/>
      </w:pPr>
      <w:r>
        <w:t>通过时：简要说明（如"档案已办理，同意离校"）</w:t>
      </w:r>
    </w:p>
    <w:p>
      <w:pPr>
        <w:pStyle w:val="ListBullet"/>
      </w:pPr>
      <w:r>
        <w:t>驳回时：详细说明原因（如"图书馆有2本书未归还"）</w:t>
      </w:r>
    </w:p>
    <w:p/>
    <w:p>
      <w:pPr>
        <w:pStyle w:val="Heading3"/>
        <w:jc w:val="left"/>
      </w:pPr>
      <w:r>
        <w:t>4. 查看审批记录</w:t>
      </w:r>
    </w:p>
    <w:p/>
    <w:p>
      <w:r>
        <w:rPr>
          <w:b/>
        </w:rPr>
        <w:t>操作步骤：</w:t>
      </w:r>
    </w:p>
    <w:p/>
    <w:p>
      <w:pPr>
        <w:pStyle w:val="ListBullet"/>
      </w:pPr>
      <w:r>
        <w:t>点击【审批记录】</w:t>
      </w:r>
    </w:p>
    <w:p>
      <w:pPr>
        <w:pStyle w:val="ListBullet"/>
      </w:pPr>
      <w:r>
        <w:t>查看已处理的申请</w:t>
      </w:r>
    </w:p>
    <w:p>
      <w:pPr>
        <w:pStyle w:val="ListBullet"/>
      </w:pPr>
      <w:r>
        <w:t>可按时间范围、班级筛选</w:t>
      </w:r>
    </w:p>
    <w:p/>
    <w:p>
      <w:r>
        <w:rPr>
          <w:b/>
        </w:rPr>
        <w:t>界面说明：</w:t>
      </w:r>
    </w:p>
    <w:p/>
    <w:p>
      <w:r>
        <w:rPr>
          <w:i/>
          <w:color w:val="FF0000"/>
        </w:rPr>
        <w:t>[截图占位符: 辅导员审批记录]</w:t>
      </w:r>
    </w:p>
    <w:p>
      <w:r>
        <w:rPr>
          <w:color w:val="808080"/>
          <w:sz w:val="18"/>
        </w:rPr>
        <w:t>图片路径: screenshots/counselor-history.png</w:t>
      </w:r>
    </w:p>
    <w:p/>
    <w:p>
      <w:r/>
      <w:r>
        <w:rPr>
          <w:i/>
        </w:rPr>
        <w:t>图14：辅导员审批记录</w:t>
      </w:r>
      <w:r/>
    </w:p>
    <w:p/>
    <w:p>
      <w:r>
        <w:t>__________________________________________________</w:t>
      </w:r>
    </w:p>
    <w:p/>
    <w:p>
      <w:pPr>
        <w:pStyle w:val="Heading2"/>
        <w:jc w:val="left"/>
      </w:pPr>
      <w:r>
        <w:t>管理员操作指南</w:t>
      </w:r>
    </w:p>
    <w:p/>
    <w:p>
      <w:pPr>
        <w:pStyle w:val="Heading3"/>
        <w:jc w:val="left"/>
      </w:pPr>
      <w:r>
        <w:t>1. 登录系统</w:t>
      </w:r>
    </w:p>
    <w:p/>
    <w:p>
      <w:r>
        <w:rPr>
          <w:b/>
        </w:rPr>
        <w:t>操作步骤：</w:t>
      </w:r>
    </w:p>
    <w:p/>
    <w:p>
      <w:pPr>
        <w:pStyle w:val="ListBullet"/>
      </w:pPr>
      <w:r>
        <w:t>打开系统登录页面</w:t>
      </w:r>
    </w:p>
    <w:p>
      <w:pPr>
        <w:pStyle w:val="ListBullet"/>
      </w:pPr>
      <w:r>
        <w:t>输入工号（如：D001）</w:t>
      </w:r>
    </w:p>
    <w:p>
      <w:pPr>
        <w:pStyle w:val="ListBullet"/>
      </w:pPr>
      <w:r>
        <w:t>输入密码（初始密码为工号）</w:t>
      </w:r>
    </w:p>
    <w:p>
      <w:pPr>
        <w:pStyle w:val="ListBullet"/>
      </w:pPr>
      <w:r>
        <w:t>点击【登录】按钮</w:t>
      </w:r>
    </w:p>
    <w:p/>
    <w:p>
      <w:r>
        <w:rPr>
          <w:b/>
        </w:rPr>
        <w:t>界面说明：</w:t>
      </w:r>
    </w:p>
    <w:p/>
    <w:p>
      <w:r>
        <w:rPr>
          <w:i/>
          <w:color w:val="FF0000"/>
        </w:rPr>
        <w:t>[截图占位符: 管理员登录界面]</w:t>
      </w:r>
    </w:p>
    <w:p>
      <w:r>
        <w:rPr>
          <w:color w:val="808080"/>
          <w:sz w:val="18"/>
        </w:rPr>
        <w:t>图片路径: screenshots/admin-login.png</w:t>
      </w:r>
    </w:p>
    <w:p/>
    <w:p>
      <w:r/>
      <w:r>
        <w:rPr>
          <w:i/>
        </w:rPr>
        <w:t>图15：管理员登录界面</w:t>
      </w:r>
      <w:r/>
    </w:p>
    <w:p/>
    <w:p>
      <w:pPr>
        <w:pStyle w:val="Heading3"/>
        <w:jc w:val="left"/>
      </w:pPr>
      <w:r>
        <w:t>2. 查询所有申请</w:t>
      </w:r>
    </w:p>
    <w:p/>
    <w:p>
      <w:r>
        <w:rPr>
          <w:b/>
        </w:rPr>
        <w:t>操作步骤：</w:t>
      </w:r>
    </w:p>
    <w:p/>
    <w:p>
      <w:pPr>
        <w:pStyle w:val="ListBullet"/>
      </w:pPr>
      <w:r>
        <w:t>登录后进入【申请管理】页面</w:t>
      </w:r>
    </w:p>
    <w:p>
      <w:pPr>
        <w:pStyle w:val="ListBullet"/>
      </w:pPr>
      <w:r>
        <w:t>查看所有学生的离校申请列表</w:t>
      </w:r>
    </w:p>
    <w:p>
      <w:pPr>
        <w:pStyle w:val="ListBullet"/>
      </w:pPr>
      <w:r>
        <w:t>可按条件筛选：</w:t>
      </w:r>
    </w:p>
    <w:p>
      <w:pPr>
        <w:pStyle w:val="ListBullet"/>
      </w:pPr>
      <w:r>
        <w:t>状态：待审批/已通过/已驳回/全部</w:t>
      </w:r>
    </w:p>
    <w:p>
      <w:pPr>
        <w:pStyle w:val="ListBullet"/>
      </w:pPr>
      <w:r>
        <w:t>学院：计算机学院/软件学院/全部</w:t>
      </w:r>
    </w:p>
    <w:p>
      <w:pPr>
        <w:pStyle w:val="ListBullet"/>
      </w:pPr>
      <w:r>
        <w:t>时间范围：选择日期区间</w:t>
      </w:r>
    </w:p>
    <w:p/>
    <w:p>
      <w:r>
        <w:rPr>
          <w:b/>
        </w:rPr>
        <w:t>界面说明：</w:t>
      </w:r>
    </w:p>
    <w:p/>
    <w:p>
      <w:r>
        <w:rPr>
          <w:i/>
          <w:color w:val="FF0000"/>
        </w:rPr>
        <w:t>[截图占位符: 管理员申请列表]</w:t>
      </w:r>
    </w:p>
    <w:p>
      <w:r>
        <w:rPr>
          <w:color w:val="808080"/>
          <w:sz w:val="18"/>
        </w:rPr>
        <w:t>图片路径: screenshots/admin-application-list.png</w:t>
      </w:r>
    </w:p>
    <w:p/>
    <w:p>
      <w:r/>
      <w:r>
        <w:rPr>
          <w:i/>
        </w:rPr>
        <w:t>图16：管理员申请列表界面</w:t>
      </w:r>
      <w:r/>
    </w:p>
    <w:p/>
    <w:p>
      <w:r>
        <w:rPr>
          <w:b/>
        </w:rPr>
        <w:t>列表信息：</w:t>
      </w:r>
    </w:p>
    <w:p>
      <w:pPr>
        <w:pStyle w:val="ListBullet"/>
      </w:pPr>
      <w:r>
        <w:t>学生姓名</w:t>
      </w:r>
    </w:p>
    <w:p>
      <w:pPr>
        <w:pStyle w:val="ListBullet"/>
      </w:pPr>
      <w:r>
        <w:t>学号</w:t>
      </w:r>
    </w:p>
    <w:p>
      <w:pPr>
        <w:pStyle w:val="ListBullet"/>
      </w:pPr>
      <w:r>
        <w:t>班级</w:t>
      </w:r>
    </w:p>
    <w:p>
      <w:pPr>
        <w:pStyle w:val="ListBullet"/>
      </w:pPr>
      <w:r>
        <w:t>学院</w:t>
      </w:r>
    </w:p>
    <w:p>
      <w:pPr>
        <w:pStyle w:val="ListBullet"/>
      </w:pPr>
      <w:r>
        <w:t>宿舍楼栋</w:t>
      </w:r>
    </w:p>
    <w:p>
      <w:pPr>
        <w:pStyle w:val="ListBullet"/>
      </w:pPr>
      <w:r>
        <w:t>申请时间</w:t>
      </w:r>
    </w:p>
    <w:p>
      <w:pPr>
        <w:pStyle w:val="ListBullet"/>
      </w:pPr>
      <w:r>
        <w:t>当前状态</w:t>
      </w:r>
    </w:p>
    <w:p>
      <w:pPr>
        <w:pStyle w:val="ListBullet"/>
      </w:pPr>
      <w:r>
        <w:t>操作按钮</w:t>
      </w:r>
    </w:p>
    <w:p/>
    <w:p>
      <w:r>
        <w:rPr>
          <w:b/>
        </w:rPr>
        <w:t>筛选功能：</w:t>
      </w:r>
    </w:p>
    <w:p>
      <w:pPr>
        <w:pStyle w:val="ListBullet"/>
      </w:pPr>
      <w:r>
        <w:t>【待审批】：显示所有待审批的申请</w:t>
      </w:r>
    </w:p>
    <w:p>
      <w:pPr>
        <w:pStyle w:val="ListBullet"/>
      </w:pPr>
      <w:r>
        <w:t>【审批中】：显示正在审批流程中的申请</w:t>
      </w:r>
    </w:p>
    <w:p>
      <w:pPr>
        <w:pStyle w:val="ListBullet"/>
      </w:pPr>
      <w:r>
        <w:t>【已完成】：显示已通过或已驳回的申请</w:t>
      </w:r>
    </w:p>
    <w:p>
      <w:pPr>
        <w:pStyle w:val="ListBullet"/>
      </w:pPr>
      <w:r>
        <w:t>【全部】：显示所有申请</w:t>
      </w:r>
    </w:p>
    <w:p/>
    <w:p>
      <w:pPr>
        <w:pStyle w:val="Heading3"/>
        <w:jc w:val="left"/>
      </w:pPr>
      <w:r>
        <w:t>3. 查看申请详情</w:t>
      </w:r>
    </w:p>
    <w:p/>
    <w:p>
      <w:r>
        <w:rPr>
          <w:b/>
        </w:rPr>
        <w:t>操作步骤：</w:t>
      </w:r>
    </w:p>
    <w:p/>
    <w:p>
      <w:pPr>
        <w:pStyle w:val="ListBullet"/>
      </w:pPr>
      <w:r>
        <w:t>在申请列表中点击某个申请</w:t>
      </w:r>
    </w:p>
    <w:p>
      <w:pPr>
        <w:pStyle w:val="ListBullet"/>
      </w:pPr>
      <w:r>
        <w:t>进入申请详情页面</w:t>
      </w:r>
    </w:p>
    <w:p>
      <w:pPr>
        <w:pStyle w:val="ListBullet"/>
      </w:pPr>
      <w:r>
        <w:t>查看完整的审批记录</w:t>
      </w:r>
    </w:p>
    <w:p/>
    <w:p>
      <w:r>
        <w:rPr>
          <w:b/>
        </w:rPr>
        <w:t>界面说明：</w:t>
      </w:r>
    </w:p>
    <w:p/>
    <w:p>
      <w:r>
        <w:rPr>
          <w:i/>
          <w:color w:val="FF0000"/>
        </w:rPr>
        <w:t>[截图占位符: 管理员申请详情]</w:t>
      </w:r>
    </w:p>
    <w:p>
      <w:r>
        <w:rPr>
          <w:color w:val="808080"/>
          <w:sz w:val="18"/>
        </w:rPr>
        <w:t>图片路径: screenshots/admin-application-detail.png</w:t>
      </w:r>
    </w:p>
    <w:p/>
    <w:p>
      <w:r/>
      <w:r>
        <w:rPr>
          <w:i/>
        </w:rPr>
        <w:t>图17：管理员申请详情页面</w:t>
      </w:r>
      <w:r/>
    </w:p>
    <w:p/>
    <w:p>
      <w:r>
        <w:rPr>
          <w:b/>
        </w:rPr>
        <w:t>详情页面包含：</w:t>
      </w:r>
    </w:p>
    <w:p>
      <w:pPr>
        <w:pStyle w:val="ListBullet"/>
      </w:pPr>
      <w:r>
        <w:t>**基本信息：** 申请编号、学生信息、提交时间、当前状态</w:t>
      </w:r>
    </w:p>
    <w:p>
      <w:pPr>
        <w:pStyle w:val="ListBullet"/>
      </w:pPr>
      <w:r>
        <w:t>**申请内容：** 离校原因、计划离校日期</w:t>
      </w:r>
    </w:p>
    <w:p>
      <w:pPr>
        <w:pStyle w:val="ListBullet"/>
      </w:pPr>
      <w:r>
        <w:t>**完整审批记录：**</w:t>
      </w:r>
    </w:p>
    <w:p>
      <w:pPr>
        <w:pStyle w:val="ListBullet"/>
      </w:pPr>
      <w:r>
        <w:t>宿管员审批（审批人、时间、结果、意见）</w:t>
      </w:r>
    </w:p>
    <w:p>
      <w:pPr>
        <w:pStyle w:val="ListBullet"/>
      </w:pPr>
      <w:r>
        <w:t>辅导员审批（审批人、时间、结果、意见）</w:t>
      </w:r>
    </w:p>
    <w:p>
      <w:pPr>
        <w:pStyle w:val="ListBullet"/>
      </w:pPr>
      <w:r>
        <w:t>**操作按钮：** 返回列表、导出记录</w:t>
      </w:r>
    </w:p>
    <w:p/>
    <w:p>
      <w:pPr>
        <w:pStyle w:val="Heading3"/>
        <w:jc w:val="left"/>
      </w:pPr>
      <w:r>
        <w:t>4. 查询审批记录</w:t>
      </w:r>
    </w:p>
    <w:p/>
    <w:p>
      <w:r>
        <w:rPr>
          <w:b/>
        </w:rPr>
        <w:t>操作步骤：</w:t>
      </w:r>
    </w:p>
    <w:p/>
    <w:p>
      <w:pPr>
        <w:pStyle w:val="ListBullet"/>
      </w:pPr>
      <w:r>
        <w:t>点击【审批记录】菜单</w:t>
      </w:r>
    </w:p>
    <w:p>
      <w:pPr>
        <w:pStyle w:val="ListBullet"/>
      </w:pPr>
      <w:r>
        <w:t>查看所有审批记录</w:t>
      </w:r>
    </w:p>
    <w:p>
      <w:pPr>
        <w:pStyle w:val="ListBullet"/>
      </w:pPr>
      <w:r>
        <w:t>可按条件筛选：</w:t>
      </w:r>
    </w:p>
    <w:p>
      <w:pPr>
        <w:pStyle w:val="ListBullet"/>
      </w:pPr>
      <w:r>
        <w:t>审批人：宿管员/辅导员</w:t>
      </w:r>
    </w:p>
    <w:p>
      <w:pPr>
        <w:pStyle w:val="ListBullet"/>
      </w:pPr>
      <w:r>
        <w:t>审批结果：通过/驳回/全部</w:t>
      </w:r>
    </w:p>
    <w:p>
      <w:pPr>
        <w:pStyle w:val="ListBullet"/>
      </w:pPr>
      <w:r>
        <w:t>时间范围：选择日期区间</w:t>
      </w:r>
    </w:p>
    <w:p>
      <w:pPr>
        <w:pStyle w:val="ListBullet"/>
      </w:pPr>
      <w:r>
        <w:t>楼栋/学院：按组织筛选</w:t>
      </w:r>
    </w:p>
    <w:p/>
    <w:p>
      <w:r>
        <w:rPr>
          <w:b/>
        </w:rPr>
        <w:t>界面说明：</w:t>
      </w:r>
    </w:p>
    <w:p/>
    <w:p>
      <w:r>
        <w:rPr>
          <w:i/>
          <w:color w:val="FF0000"/>
        </w:rPr>
        <w:t>[截图占位符: 管理员审批记录]</w:t>
      </w:r>
    </w:p>
    <w:p>
      <w:r>
        <w:rPr>
          <w:color w:val="808080"/>
          <w:sz w:val="18"/>
        </w:rPr>
        <w:t>图片路径: screenshots/admin-approval-history.png</w:t>
      </w:r>
    </w:p>
    <w:p/>
    <w:p>
      <w:r/>
      <w:r>
        <w:rPr>
          <w:i/>
        </w:rPr>
        <w:t>图18：管理员审批记录页面</w:t>
      </w:r>
      <w:r/>
    </w:p>
    <w:p/>
    <w:p>
      <w:r>
        <w:rPr>
          <w:b/>
        </w:rPr>
        <w:t>记录信息：</w:t>
      </w:r>
    </w:p>
    <w:p>
      <w:pPr>
        <w:pStyle w:val="ListBullet"/>
      </w:pPr>
      <w:r>
        <w:t>申请编号</w:t>
      </w:r>
    </w:p>
    <w:p>
      <w:pPr>
        <w:pStyle w:val="ListBullet"/>
      </w:pPr>
      <w:r>
        <w:t>学生姓名</w:t>
      </w:r>
    </w:p>
    <w:p>
      <w:pPr>
        <w:pStyle w:val="ListBullet"/>
      </w:pPr>
      <w:r>
        <w:t>审批人姓名</w:t>
      </w:r>
    </w:p>
    <w:p>
      <w:pPr>
        <w:pStyle w:val="ListBullet"/>
      </w:pPr>
      <w:r>
        <w:t>审批步骤（宿管员/辅导员）</w:t>
      </w:r>
    </w:p>
    <w:p>
      <w:pPr>
        <w:pStyle w:val="ListBullet"/>
      </w:pPr>
      <w:r>
        <w:t>审批结果</w:t>
      </w:r>
    </w:p>
    <w:p>
      <w:pPr>
        <w:pStyle w:val="ListBullet"/>
      </w:pPr>
      <w:r>
        <w:t>审批时间</w:t>
      </w:r>
    </w:p>
    <w:p>
      <w:pPr>
        <w:pStyle w:val="ListBullet"/>
      </w:pPr>
      <w:r>
        <w:t>审批意见</w:t>
      </w:r>
    </w:p>
    <w:p/>
    <w:p>
      <w:pPr>
        <w:pStyle w:val="Heading3"/>
        <w:jc w:val="left"/>
      </w:pPr>
      <w:r>
        <w:t>5. 导出统计报表</w:t>
      </w:r>
    </w:p>
    <w:p/>
    <w:p>
      <w:r>
        <w:rPr>
          <w:b/>
        </w:rPr>
        <w:t>操作步骤：</w:t>
      </w:r>
    </w:p>
    <w:p/>
    <w:p>
      <w:pPr>
        <w:pStyle w:val="ListBullet"/>
      </w:pPr>
      <w:r>
        <w:t>在申请列表或审批记录页面</w:t>
      </w:r>
    </w:p>
    <w:p>
      <w:pPr>
        <w:pStyle w:val="ListBullet"/>
      </w:pPr>
      <w:r>
        <w:t>设置筛选条件</w:t>
      </w:r>
    </w:p>
    <w:p>
      <w:pPr>
        <w:pStyle w:val="ListBullet"/>
      </w:pPr>
      <w:r>
        <w:t>点击【导出报表】按钮</w:t>
      </w:r>
    </w:p>
    <w:p>
      <w:pPr>
        <w:pStyle w:val="ListBullet"/>
      </w:pPr>
      <w:r>
        <w:t>选择导出格式（Excel/CSV）</w:t>
      </w:r>
    </w:p>
    <w:p>
      <w:pPr>
        <w:pStyle w:val="ListBullet"/>
      </w:pPr>
      <w:r>
        <w:t>下载统计报表</w:t>
      </w:r>
    </w:p>
    <w:p/>
    <w:p>
      <w:r>
        <w:rPr>
          <w:b/>
        </w:rPr>
        <w:t>报表内容：</w:t>
      </w:r>
    </w:p>
    <w:p>
      <w:pPr>
        <w:pStyle w:val="ListBullet"/>
      </w:pPr>
      <w:r>
        <w:t>申请统计数据</w:t>
      </w:r>
    </w:p>
    <w:p>
      <w:pPr>
        <w:pStyle w:val="ListBullet"/>
      </w:pPr>
      <w:r>
        <w:t>审批通过率</w:t>
      </w:r>
    </w:p>
    <w:p>
      <w:pPr>
        <w:pStyle w:val="ListBullet"/>
      </w:pPr>
      <w:r>
        <w:t>各学院/楼栋分布</w:t>
      </w:r>
    </w:p>
    <w:p>
      <w:pPr>
        <w:pStyle w:val="ListBullet"/>
      </w:pPr>
      <w:r>
        <w:t>审批时效统计</w:t>
      </w:r>
    </w:p>
    <w:p/>
    <w:p>
      <w:pPr>
        <w:pStyle w:val="Heading3"/>
        <w:jc w:val="left"/>
      </w:pPr>
      <w:r>
        <w:t>6. 权限说明</w:t>
      </w:r>
    </w:p>
    <w:p/>
    <w:p>
      <w:r>
        <w:rPr>
          <w:b/>
        </w:rPr>
        <w:t>管理员权限：</w:t>
      </w:r>
    </w:p>
    <w:p>
      <w:pPr>
        <w:pStyle w:val="ListBullet"/>
      </w:pPr>
      <w:r>
        <w:t>✓ 查看所有学生的离校申请</w:t>
      </w:r>
    </w:p>
    <w:p>
      <w:pPr>
        <w:pStyle w:val="ListBullet"/>
      </w:pPr>
      <w:r>
        <w:t>✓ 查看所有审批记录</w:t>
      </w:r>
    </w:p>
    <w:p>
      <w:pPr>
        <w:pStyle w:val="ListBullet"/>
      </w:pPr>
      <w:r>
        <w:t>✓ 导出统计报表</w:t>
      </w:r>
    </w:p>
    <w:p>
      <w:pPr>
        <w:pStyle w:val="ListBullet"/>
      </w:pPr>
      <w:r>
        <w:t>✓ 查看系统运行状态</w:t>
      </w:r>
    </w:p>
    <w:p>
      <w:pPr>
        <w:pStyle w:val="ListBullet"/>
      </w:pPr>
      <w:r>
        <w:t>✗ 不能直接审批申请（审批权限在宿管员和辅导员）</w:t>
      </w:r>
    </w:p>
    <w:p>
      <w:pPr>
        <w:pStyle w:val="ListBullet"/>
      </w:pPr>
      <w:r>
        <w:t>✗ 不能修改或删除申请</w:t>
      </w:r>
    </w:p>
    <w:p/>
    <w:p>
      <w:r>
        <w:rPr>
          <w:b/>
        </w:rPr>
        <w:t>注意事项：</w:t>
      </w:r>
    </w:p>
    <w:p>
      <w:pPr>
        <w:pStyle w:val="ListBullet"/>
      </w:pPr>
      <w:r>
        <w:t>管理员主要用于数据查询和存档</w:t>
      </w:r>
    </w:p>
    <w:p>
      <w:pPr>
        <w:pStyle w:val="ListBullet"/>
      </w:pPr>
      <w:r>
        <w:t>不参与具体的审批流程</w:t>
      </w:r>
    </w:p>
    <w:p>
      <w:pPr>
        <w:pStyle w:val="ListBullet"/>
      </w:pPr>
      <w:r>
        <w:t>可以查看所有数据用于统计分析</w:t>
      </w:r>
    </w:p>
    <w:p/>
    <w:p>
      <w:r>
        <w:t>__________________________________________________</w:t>
      </w:r>
    </w:p>
    <w:p/>
    <w:p>
      <w:pPr>
        <w:pStyle w:val="Heading2"/>
        <w:jc w:val="left"/>
      </w:pPr>
      <w:r>
        <w:t>常见问题（管理员）</w:t>
      </w:r>
    </w:p>
    <w:p/>
    <w:p>
      <w:r>
        <w:rPr>
          <w:b/>
        </w:rPr>
        <w:t>Q1：如何查看某个学院的所有申请？</w:t>
      </w:r>
    </w:p>
    <w:p/>
    <w:p>
      <w:r>
        <w:t>A1：在申请列表页面，使用学院筛选条件，选择目标学院即可。</w:t>
      </w:r>
    </w:p>
    <w:p/>
    <w:p>
      <w:r>
        <w:rPr>
          <w:b/>
        </w:rPr>
        <w:t>Q2：如何统计审批通过率？</w:t>
      </w:r>
    </w:p>
    <w:p/>
    <w:p>
      <w:r>
        <w:t>A2：使用导出报表功能，设置时间范围，导出Excel文件后可查看统计数据。</w:t>
      </w:r>
    </w:p>
    <w:p/>
    <w:p>
      <w:r>
        <w:rPr>
          <w:b/>
        </w:rPr>
        <w:t>Q3：管理员可以直接审批吗？</w:t>
      </w:r>
    </w:p>
    <w:p/>
    <w:p>
      <w:r>
        <w:t>A3：不可以。管理员只有查询权限，审批由宿管员和辅导员完成。</w:t>
      </w:r>
    </w:p>
    <w:p/>
    <w:p>
      <w:r>
        <w:rPr>
          <w:b/>
        </w:rPr>
        <w:t>Q4：如何查看某个时间段的所有申请？</w:t>
      </w:r>
    </w:p>
    <w:p/>
    <w:p>
      <w:r>
        <w:t>A4：使用时间筛选功能，设置开始日期和结束日期即可。</w:t>
      </w:r>
    </w:p>
    <w:p/>
    <w:p>
      <w:r>
        <w:rPr>
          <w:b/>
        </w:rPr>
        <w:t>Q5：导出的报表包含哪些内容？</w:t>
      </w:r>
    </w:p>
    <w:p/>
    <w:p>
      <w:r>
        <w:t>A5：包含申请基本信息、审批记录、统计数据（通过率、平均审批时长等）。</w:t>
      </w:r>
    </w:p>
    <w:p/>
    <w:p>
      <w:r>
        <w:t>__________________________________________________</w:t>
      </w:r>
    </w:p>
    <w:p/>
    <w:p>
      <w:r/>
      <w:r>
        <w:rPr>
          <w:b/>
        </w:rPr>
        <w:t>文档更新：</w:t>
      </w:r>
      <w:r>
        <w:t xml:space="preserve"> 2026-06-07  </w:t>
      </w:r>
    </w:p>
    <w:p>
      <w:r/>
      <w:r>
        <w:rPr>
          <w:b/>
        </w:rPr>
        <w:t>新增内容：</w:t>
      </w:r>
      <w:r>
        <w:t xml:space="preserve"> 管理员操作指南、4个角色流程示意图</w:t>
      </w:r>
    </w:p>
    <w:p/>
    <w:p/>
    <w:p>
      <w:r>
        <w:t>__________________________________________________</w:t>
      </w:r>
    </w:p>
    <w:p/>
    <w:p>
      <w:pPr>
        <w:pStyle w:val="Heading2"/>
        <w:jc w:val="left"/>
      </w:pPr>
      <w:r>
        <w:t>常见问题</w:t>
      </w:r>
    </w:p>
    <w:p/>
    <w:p>
      <w:pPr>
        <w:pStyle w:val="Heading3"/>
        <w:jc w:val="left"/>
      </w:pPr>
      <w:r>
        <w:t>学生常见问题</w:t>
      </w:r>
    </w:p>
    <w:p/>
    <w:p>
      <w:r>
        <w:rPr>
          <w:b/>
        </w:rPr>
        <w:t>Q1：忘记密码怎么办？</w:t>
      </w:r>
    </w:p>
    <w:p/>
    <w:p>
      <w:r>
        <w:t>A1：请联系辅导员重置密码。初始密码为学号，建议首次登录后修改。</w:t>
      </w:r>
    </w:p>
    <w:p/>
    <w:p>
      <w:r>
        <w:rPr>
          <w:b/>
        </w:rPr>
        <w:t>Q2：提交申请后可以修改吗？</w:t>
      </w:r>
    </w:p>
    <w:p/>
    <w:p>
      <w:r>
        <w:t>A2：已提交的申请无法修改。如需修改，请联系宿管员驳回申请，然后重新提交。</w:t>
      </w:r>
    </w:p>
    <w:p/>
    <w:p>
      <w:r>
        <w:rPr>
          <w:b/>
        </w:rPr>
        <w:t>Q3：为什么无法提交申请？</w:t>
      </w:r>
    </w:p>
    <w:p/>
    <w:p>
      <w:r>
        <w:t>A3：可能原因：</w:t>
      </w:r>
    </w:p>
    <w:p>
      <w:pPr>
        <w:pStyle w:val="ListBullet"/>
      </w:pPr>
      <w:r>
        <w:t>已有待审批或已通过的申请（同一时间只能有一个）</w:t>
      </w:r>
    </w:p>
    <w:p>
      <w:pPr>
        <w:pStyle w:val="ListBullet"/>
      </w:pPr>
      <w:r>
        <w:t>宿舍清退未完成</w:t>
      </w:r>
    </w:p>
    <w:p>
      <w:pPr>
        <w:pStyle w:val="ListBullet"/>
      </w:pPr>
      <w:r>
        <w:t>网络连接问题</w:t>
      </w:r>
    </w:p>
    <w:p/>
    <w:p>
      <w:r>
        <w:rPr>
          <w:b/>
        </w:rPr>
        <w:t>Q4：申请被驳回后怎么办？</w:t>
      </w:r>
    </w:p>
    <w:p/>
    <w:p>
      <w:r>
        <w:t>A4：查看驳回原因，按要求完成相关事项后，重新提交申请。</w:t>
      </w:r>
    </w:p>
    <w:p/>
    <w:p>
      <w:r>
        <w:rPr>
          <w:b/>
        </w:rPr>
        <w:t>Q5：审批需要多长时间？</w:t>
      </w:r>
    </w:p>
    <w:p/>
    <w:p>
      <w:r>
        <w:t>A5：通常情况下，宿管员审批1-2个工作日，辅导员审批1-2个工作日。</w:t>
      </w:r>
    </w:p>
    <w:p/>
    <w:p>
      <w:pPr>
        <w:pStyle w:val="Heading3"/>
        <w:jc w:val="left"/>
      </w:pPr>
      <w:r>
        <w:t>宿管员常见问题</w:t>
      </w:r>
    </w:p>
    <w:p/>
    <w:p>
      <w:r>
        <w:rPr>
          <w:b/>
        </w:rPr>
        <w:t>Q1：如何判断学生宿舍是否清理完毕？</w:t>
      </w:r>
    </w:p>
    <w:p/>
    <w:p>
      <w:r>
        <w:t>A1：现场检查宿舍，确认：</w:t>
      </w:r>
    </w:p>
    <w:p>
      <w:pPr>
        <w:pStyle w:val="ListBullet"/>
      </w:pPr>
      <w:r>
        <w:t>个人物品已搬走</w:t>
      </w:r>
    </w:p>
    <w:p>
      <w:pPr>
        <w:pStyle w:val="ListBullet"/>
      </w:pPr>
      <w:r>
        <w:t>床铺整洁</w:t>
      </w:r>
    </w:p>
    <w:p>
      <w:pPr>
        <w:pStyle w:val="ListBullet"/>
      </w:pPr>
      <w:r>
        <w:t>桌椅无损坏</w:t>
      </w:r>
    </w:p>
    <w:p>
      <w:pPr>
        <w:pStyle w:val="ListBullet"/>
      </w:pPr>
      <w:r>
        <w:t>地面清洁</w:t>
      </w:r>
    </w:p>
    <w:p>
      <w:pPr>
        <w:pStyle w:val="ListBullet"/>
      </w:pPr>
      <w:r>
        <w:t>钥匙已归还</w:t>
      </w:r>
    </w:p>
    <w:p/>
    <w:p>
      <w:r>
        <w:rPr>
          <w:b/>
        </w:rPr>
        <w:t>Q2：同楼栋有多个宿管员怎么办？</w:t>
      </w:r>
    </w:p>
    <w:p/>
    <w:p>
      <w:r>
        <w:t>A2：任意一个宿管员审批即可，其他宿管员会看到"已由XXX完成审批"提示。</w:t>
      </w:r>
    </w:p>
    <w:p/>
    <w:p>
      <w:r>
        <w:rPr>
          <w:b/>
        </w:rPr>
        <w:t>Q3：误操作通过或驳回怎么办？</w:t>
      </w:r>
    </w:p>
    <w:p/>
    <w:p>
      <w:r>
        <w:t>A3：审批一旦提交无法撤销。如误操作，请联系技术支持处理。</w:t>
      </w:r>
    </w:p>
    <w:p/>
    <w:p>
      <w:pPr>
        <w:pStyle w:val="Heading3"/>
        <w:jc w:val="left"/>
      </w:pPr>
      <w:r>
        <w:t>辅导员常见问题</w:t>
      </w:r>
    </w:p>
    <w:p/>
    <w:p>
      <w:r>
        <w:rPr>
          <w:b/>
        </w:rPr>
        <w:t>Q1：如何查看学生档案办理情况？</w:t>
      </w:r>
    </w:p>
    <w:p/>
    <w:p>
      <w:r>
        <w:t>A1：可在教务系统中查询学生档案状态。</w:t>
      </w:r>
    </w:p>
    <w:p/>
    <w:p>
      <w:r>
        <w:rPr>
          <w:b/>
        </w:rPr>
        <w:t>Q2：驳回申请后学生会收到通知吗？</w:t>
      </w:r>
    </w:p>
    <w:p/>
    <w:p>
      <w:r>
        <w:t>A2：是的，系统会通知学生查看驳回原因。</w:t>
      </w:r>
    </w:p>
    <w:p/>
    <w:p>
      <w:r>
        <w:rPr>
          <w:b/>
        </w:rPr>
        <w:t>Q3：可以批量审批吗？</w:t>
      </w:r>
    </w:p>
    <w:p/>
    <w:p>
      <w:r>
        <w:t>A3：当前版本暂不支持批量审批，需逐个审批。</w:t>
      </w:r>
    </w:p>
    <w:p/>
    <w:p>
      <w:r>
        <w:t>__________________________________________________</w:t>
      </w:r>
    </w:p>
    <w:p/>
    <w:p>
      <w:pPr>
        <w:pStyle w:val="Heading2"/>
        <w:jc w:val="left"/>
      </w:pPr>
      <w:r>
        <w:t>技术支持</w:t>
      </w:r>
    </w:p>
    <w:p/>
    <w:p>
      <w:r/>
      <w:r>
        <w:rPr>
          <w:b/>
        </w:rPr>
        <w:t>系统管理员：</w:t>
      </w:r>
      <w:r>
        <w:t xml:space="preserve"> XXX  </w:t>
      </w:r>
    </w:p>
    <w:p>
      <w:r/>
      <w:r>
        <w:rPr>
          <w:b/>
        </w:rPr>
        <w:t>联系电话：</w:t>
      </w:r>
      <w:r>
        <w:t xml:space="preserve"> XXX-XXXX-XXXX  </w:t>
      </w:r>
    </w:p>
    <w:p>
      <w:r/>
      <w:r>
        <w:rPr>
          <w:b/>
        </w:rPr>
        <w:t>电子邮箱：</w:t>
      </w:r>
      <w:r>
        <w:t xml:space="preserve"> support@xxx.edu.cn  </w:t>
      </w:r>
    </w:p>
    <w:p>
      <w:r/>
      <w:r>
        <w:rPr>
          <w:b/>
        </w:rPr>
        <w:t>工作时间：</w:t>
      </w:r>
      <w:r>
        <w:t xml:space="preserve"> 周一至周五 9:00-17:00</w:t>
      </w:r>
    </w:p>
    <w:p/>
    <w:p>
      <w:r>
        <w:t>__________________________________________________</w:t>
      </w:r>
    </w:p>
    <w:p/>
    <w:p>
      <w:r/>
      <w:r>
        <w:rPr>
          <w:b/>
        </w:rPr>
        <w:t>文档版本：</w:t>
      </w:r>
      <w:r>
        <w:t xml:space="preserve"> v1.0  </w:t>
      </w:r>
    </w:p>
    <w:p>
      <w:r/>
      <w:r>
        <w:rPr>
          <w:b/>
        </w:rPr>
        <w:t>最后更新：</w:t>
      </w:r>
      <w:r>
        <w:t xml:space="preserve"> 2026年6月7日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